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16D46" w14:textId="77777777" w:rsidR="00E02E86" w:rsidRPr="00190432" w:rsidRDefault="00E02E86" w:rsidP="00266F8F">
      <w:pPr>
        <w:rPr>
          <w:lang w:val="ru-RU"/>
        </w:rPr>
      </w:pPr>
    </w:p>
    <w:p w14:paraId="74CA1548" w14:textId="77777777" w:rsidR="00E02E86" w:rsidRPr="00190432" w:rsidRDefault="00E02E86" w:rsidP="00266F8F">
      <w:pPr>
        <w:rPr>
          <w:lang w:val="ru-RU"/>
        </w:rPr>
      </w:pPr>
    </w:p>
    <w:p w14:paraId="079F58EE" w14:textId="77777777" w:rsidR="00E02E86" w:rsidRPr="00190432" w:rsidRDefault="00E02E86" w:rsidP="00266F8F">
      <w:pPr>
        <w:rPr>
          <w:lang w:val="ru-RU"/>
        </w:rPr>
      </w:pPr>
    </w:p>
    <w:p w14:paraId="072359FD" w14:textId="77777777" w:rsidR="00E02E86" w:rsidRPr="00190432" w:rsidRDefault="00E02E86" w:rsidP="00266F8F">
      <w:pPr>
        <w:rPr>
          <w:lang w:val="ru-RU"/>
        </w:rPr>
      </w:pPr>
    </w:p>
    <w:p w14:paraId="17EF8C69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br w:type="page"/>
      </w:r>
    </w:p>
    <w:p w14:paraId="5BEA5450" w14:textId="77777777" w:rsidR="00E02E86" w:rsidRPr="00190432" w:rsidRDefault="00D222FA" w:rsidP="00266F8F">
      <w:pPr>
        <w:keepNext/>
        <w:spacing w:before="120" w:after="120"/>
        <w:ind w:firstLine="0"/>
        <w:jc w:val="center"/>
        <w:rPr>
          <w:lang w:val="ru-RU"/>
        </w:rPr>
      </w:pPr>
      <w:r w:rsidRPr="00190432">
        <w:rPr>
          <w:b/>
          <w:sz w:val="32"/>
          <w:lang w:val="ru-RU"/>
        </w:rPr>
        <w:lastRenderedPageBreak/>
        <w:t>СОДЕРЖАНИЕ</w:t>
      </w:r>
    </w:p>
    <w:p w14:paraId="47B1556E" w14:textId="77777777" w:rsidR="00E02E86" w:rsidRPr="00190432" w:rsidRDefault="00D222FA" w:rsidP="00266F8F">
      <w:pPr>
        <w:ind w:firstLine="0"/>
        <w:rPr>
          <w:lang w:val="ru-RU"/>
        </w:rPr>
      </w:pPr>
      <w:r w:rsidRPr="00190432">
        <w:rPr>
          <w:lang w:val="ru-RU"/>
        </w:rPr>
        <w:t>Введение</w:t>
      </w:r>
    </w:p>
    <w:sdt>
      <w:sdtPr>
        <w:rPr>
          <w:lang w:val="ru-RU"/>
        </w:rPr>
        <w:id w:val="92677288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599D59E1" w14:textId="5438A1AA" w:rsidR="00190432" w:rsidRDefault="00190432" w:rsidP="00266F8F">
          <w:pPr>
            <w:pStyle w:val="aff"/>
          </w:pPr>
          <w:r>
            <w:rPr>
              <w:lang w:val="ru-RU"/>
            </w:rPr>
            <w:t>Оглавление</w:t>
          </w:r>
        </w:p>
        <w:p w14:paraId="33DAE9E9" w14:textId="7C666AED" w:rsidR="00190432" w:rsidRDefault="00190432" w:rsidP="00266F8F">
          <w:pPr>
            <w:pStyle w:val="14"/>
            <w:tabs>
              <w:tab w:val="right" w:leader="dot" w:pos="1024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00988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C6835" w14:textId="0D85F97A" w:rsidR="00190432" w:rsidRDefault="00190432" w:rsidP="00266F8F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300989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1. ТЕОРЕТИЧЕСКИЕ ОСНОВЫ ПРОЕКТИРОВАНИЯ БАЗ ДАННЫХ ДЛЯ УЧЁТА СТУДЕНТОВ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6ADEB" w14:textId="2FFAFADF" w:rsidR="00190432" w:rsidRDefault="00190432" w:rsidP="00266F8F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300990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1.1.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E32B" w14:textId="668776D7" w:rsidR="00190432" w:rsidRDefault="00190432" w:rsidP="00266F8F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300991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1.2. Реляционная модель данных и принципы нормализации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9B772" w14:textId="690BA6F0" w:rsidR="00190432" w:rsidRDefault="00190432" w:rsidP="00266F8F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300992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1.3. Обзор систем управления базами данных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6D8D" w14:textId="6A97F45F" w:rsidR="00190432" w:rsidRDefault="00190432" w:rsidP="00266F8F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300993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2. ПРАКТИЧЕСКАЯ РАЗРАБОТКА БАЗЫ ДАННЫХ УЧЁТА СТУДЕНТОВ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8B98" w14:textId="1AFC8446" w:rsidR="00190432" w:rsidRDefault="00190432" w:rsidP="00266F8F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300994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2.1. Проектирование структуры БД и </w:t>
            </w:r>
            <w:r w:rsidRPr="008B0137">
              <w:rPr>
                <w:rStyle w:val="aff8"/>
                <w:rFonts w:eastAsiaTheme="majorEastAsia" w:cs="Times New Roman"/>
                <w:noProof/>
              </w:rPr>
              <w:t>ER</w:t>
            </w:r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-модели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2A19" w14:textId="0BBC6EEC" w:rsidR="00190432" w:rsidRDefault="00190432" w:rsidP="00266F8F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300995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2.2. Реализация таблиц, связей и ограничений целостности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DFCC" w14:textId="71899F40" w:rsidR="00190432" w:rsidRDefault="00190432" w:rsidP="00266F8F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300996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2.3. Индексы и оптимизация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F3901" w14:textId="48EE7363" w:rsidR="00190432" w:rsidRDefault="00190432" w:rsidP="00266F8F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300997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2.4. Разработка представлений, функций, процедур и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A8F11" w14:textId="1514943E" w:rsidR="00190432" w:rsidRDefault="00190432" w:rsidP="00266F8F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300998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2.5. Разграничение прав доступа и типовые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F3F64" w14:textId="09E93B8A" w:rsidR="00190432" w:rsidRDefault="00190432" w:rsidP="00266F8F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300999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2.6. Тестирование базы данных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AC5A" w14:textId="2A213CEC" w:rsidR="00190432" w:rsidRDefault="00190432" w:rsidP="00266F8F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301000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EE69" w14:textId="321ACC77" w:rsidR="00190432" w:rsidRDefault="00190432" w:rsidP="00266F8F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301001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F356" w14:textId="5B7B6E14" w:rsidR="00190432" w:rsidRDefault="00190432" w:rsidP="00266F8F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301002" w:history="1">
            <w:r w:rsidRPr="008B0137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EF7F" w14:textId="293AEA3B" w:rsidR="00190432" w:rsidRDefault="00190432" w:rsidP="00266F8F">
          <w:r>
            <w:rPr>
              <w:b/>
              <w:bCs/>
            </w:rPr>
            <w:fldChar w:fldCharType="end"/>
          </w:r>
        </w:p>
      </w:sdtContent>
    </w:sdt>
    <w:p w14:paraId="2B70DE3E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br w:type="page"/>
      </w:r>
    </w:p>
    <w:p w14:paraId="240AC1D3" w14:textId="77777777" w:rsidR="00E02E86" w:rsidRPr="00190432" w:rsidRDefault="00D222FA" w:rsidP="00266F8F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_Toc233300988"/>
      <w:r w:rsidRPr="00190432">
        <w:rPr>
          <w:rFonts w:ascii="Times New Roman" w:hAnsi="Times New Roman" w:cs="Times New Roman"/>
          <w:sz w:val="32"/>
          <w:szCs w:val="32"/>
          <w:lang w:val="ru-RU"/>
        </w:rPr>
        <w:lastRenderedPageBreak/>
        <w:t>ВВЕДЕНИЕ</w:t>
      </w:r>
      <w:bookmarkEnd w:id="0"/>
    </w:p>
    <w:p w14:paraId="4BBA7233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В услов</w:t>
      </w:r>
      <w:r w:rsidRPr="00190432">
        <w:rPr>
          <w:lang w:val="ru-RU"/>
        </w:rPr>
        <w:t>иях стремительной цифровизации сферы образования вопросы эффективного хранения, обработки и защиты информации приобретают особую значимость. Современное учебное заведение ежедневно оперирует значительными объёмами данных: сведениями о студентах, учебных гр</w:t>
      </w:r>
      <w:r w:rsidRPr="00190432">
        <w:rPr>
          <w:lang w:val="ru-RU"/>
        </w:rPr>
        <w:t>уппах, факультетах, преподавательском составе, изучаемых дисциплинах и результатах промежуточной и итоговой аттестации. Ведение подобного учёта вручную или с использованием электронных таблиц общего назначения сопряжено с целым рядом существенных недостатк</w:t>
      </w:r>
      <w:r w:rsidRPr="00190432">
        <w:rPr>
          <w:lang w:val="ru-RU"/>
        </w:rPr>
        <w:t>ов — высокой вероятностью ошибок ввода, дублированием информации, нарушением её целостности, а также практически полным отсутствием механизмов разграничения доступа к конфиденциальным сведениям.</w:t>
      </w:r>
    </w:p>
    <w:p w14:paraId="4ABBF15C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Актуальность темы курсового проекта обусловлена необходимость</w:t>
      </w:r>
      <w:r w:rsidRPr="00190432">
        <w:rPr>
          <w:lang w:val="ru-RU"/>
        </w:rPr>
        <w:t>ю создания надёжного и масштабируемого инструмента, способного автоматизировать процессы учёта студентов и обеспечить достоверность хранимых данных. Применение специализированной реляционной базы данных позволяет устранить перечисленные проблемы за счёт ст</w:t>
      </w:r>
      <w:r w:rsidRPr="00190432">
        <w:rPr>
          <w:lang w:val="ru-RU"/>
        </w:rPr>
        <w:t>рогой структуризации информации, реализации ограничений целостности, использования транзакционной модели обработки данных и встроенных средств безопасности.</w:t>
      </w:r>
    </w:p>
    <w:p w14:paraId="2727204E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Степень разработанности темы. Теоретические основы реляционных баз данных были заложены в фундамент</w:t>
      </w:r>
      <w:r w:rsidRPr="00190432">
        <w:rPr>
          <w:lang w:val="ru-RU"/>
        </w:rPr>
        <w:t>альных трудах Э. Кодда, предложившего реляционную модель, и развиты в работах К. Дейта. Вопросы нормализации, проектирования и оптимизации запросов подробно освещены в современной учебной и научной литературе. Вместе с тем конкретная предметная область — а</w:t>
      </w:r>
      <w:r w:rsidRPr="00190432">
        <w:rPr>
          <w:lang w:val="ru-RU"/>
        </w:rPr>
        <w:t>втоматизированный учёт студентов учебного заведения — требует самостоятельного проектного решения, учитывающего специфику бизнес-процессов конкретной организации.</w:t>
      </w:r>
    </w:p>
    <w:p w14:paraId="230F078F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Объектом исследования выступает процесс учёта студентов в учебном заведении.</w:t>
      </w:r>
    </w:p>
    <w:p w14:paraId="12A1CDC5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lastRenderedPageBreak/>
        <w:t>Предметом исслед</w:t>
      </w:r>
      <w:r w:rsidRPr="00190432">
        <w:rPr>
          <w:lang w:val="ru-RU"/>
        </w:rPr>
        <w:t>ования являются методы и средства проектирования реляционной базы данных, обеспечивающей автоматизацию данного учёта.</w:t>
      </w:r>
    </w:p>
    <w:p w14:paraId="645FC9B8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Целью курсового проекта является разработка реляционной базы данных для учёта студентов учебного заведения, обеспечивающей надёжное хранен</w:t>
      </w:r>
      <w:r w:rsidRPr="00190432">
        <w:rPr>
          <w:lang w:val="ru-RU"/>
        </w:rPr>
        <w:t>ие, эффективную обработку и защиту информации.</w:t>
      </w:r>
    </w:p>
    <w:p w14:paraId="49CA78CD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Для достижения поставленной цели были сформулированы и решены следующие задачи:</w:t>
      </w:r>
    </w:p>
    <w:p w14:paraId="77892BF5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провести анализ предметной области и сформулировать требования к базе данных;</w:t>
      </w:r>
    </w:p>
    <w:p w14:paraId="64684DE3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изучить теоретические основы реляционной модели</w:t>
      </w:r>
      <w:r w:rsidRPr="00190432">
        <w:rPr>
          <w:lang w:val="ru-RU"/>
        </w:rPr>
        <w:t xml:space="preserve"> и принципы нормализации;</w:t>
      </w:r>
    </w:p>
    <w:p w14:paraId="1080EF49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обосновать выбор системы управления базами данных и инструментальных средств;</w:t>
      </w:r>
    </w:p>
    <w:p w14:paraId="3D6873A0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спроектировать логическую структуру базы данных и построить </w:t>
      </w:r>
      <w:r>
        <w:t>ER</w:t>
      </w:r>
      <w:r w:rsidRPr="00190432">
        <w:rPr>
          <w:lang w:val="ru-RU"/>
        </w:rPr>
        <w:t>-модель;</w:t>
      </w:r>
    </w:p>
    <w:p w14:paraId="6B288C20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реализовать таблицы, связи и ограничения целостности средствами языка </w:t>
      </w:r>
      <w:r>
        <w:t>SQL</w:t>
      </w:r>
      <w:r w:rsidRPr="00190432">
        <w:rPr>
          <w:lang w:val="ru-RU"/>
        </w:rPr>
        <w:t>;</w:t>
      </w:r>
    </w:p>
    <w:p w14:paraId="0D94A103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разработать представления, хранимые функции, процедуры и триггеры;</w:t>
      </w:r>
    </w:p>
    <w:p w14:paraId="19F1AD75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организовать разграничение прав доступа на основе ролевой модели;</w:t>
      </w:r>
    </w:p>
    <w:p w14:paraId="67983246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провести тестирование базы данных и проанализировать полученные результаты.</w:t>
      </w:r>
    </w:p>
    <w:p w14:paraId="54CDA04A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Методологическую основу работы </w:t>
      </w:r>
      <w:r w:rsidRPr="00190432">
        <w:rPr>
          <w:lang w:val="ru-RU"/>
        </w:rPr>
        <w:t>составили методы системного анализа, структурного проектирования, нормализации отношений, а также экспериментальное тестирование разработанной базы данных на контрольном наборе данных.</w:t>
      </w:r>
    </w:p>
    <w:p w14:paraId="6F8B1032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Практическая значимость проекта заключается в возможности применения ра</w:t>
      </w:r>
      <w:r w:rsidRPr="00190432">
        <w:rPr>
          <w:lang w:val="ru-RU"/>
        </w:rPr>
        <w:t>зработанной базы данных в качестве серверной части информационной системы реального учебного заведения, а также в учебном процессе при изучении технологий проектирования баз данных.</w:t>
      </w:r>
    </w:p>
    <w:p w14:paraId="44F93BC9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lastRenderedPageBreak/>
        <w:t>Курсовой проект состоит из введения, двух глав, заключения, списка источни</w:t>
      </w:r>
      <w:r w:rsidRPr="00190432">
        <w:rPr>
          <w:lang w:val="ru-RU"/>
        </w:rPr>
        <w:t>ков и приложений. В первой главе рассматриваются теоретические основы проектирования баз данных, во второй — практическая реализация и тестирование разработанной системы.</w:t>
      </w:r>
    </w:p>
    <w:p w14:paraId="28775DF8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br w:type="page"/>
      </w:r>
    </w:p>
    <w:p w14:paraId="065CC5AB" w14:textId="77777777" w:rsidR="00E02E86" w:rsidRPr="00190432" w:rsidRDefault="00D222FA" w:rsidP="00266F8F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" w:name="_Toc233300989"/>
      <w:r w:rsidRPr="00190432">
        <w:rPr>
          <w:rFonts w:ascii="Times New Roman" w:hAnsi="Times New Roman" w:cs="Times New Roman"/>
          <w:sz w:val="32"/>
          <w:szCs w:val="32"/>
          <w:lang w:val="ru-RU"/>
        </w:rPr>
        <w:lastRenderedPageBreak/>
        <w:t>1. ТЕОРЕТИЧЕСКИЕ ОСНОВЫ ПРОЕКТИРОВАНИЯ БАЗ ДАННЫХ ДЛЯ УЧЁТА СТУДЕНТОВ</w:t>
      </w:r>
      <w:bookmarkEnd w:id="1"/>
    </w:p>
    <w:p w14:paraId="3017EB0B" w14:textId="77777777" w:rsidR="00E02E86" w:rsidRPr="00190432" w:rsidRDefault="00D222FA" w:rsidP="00266F8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233300990"/>
      <w:r w:rsidRPr="00190432">
        <w:rPr>
          <w:rFonts w:ascii="Times New Roman" w:hAnsi="Times New Roman" w:cs="Times New Roman"/>
          <w:sz w:val="28"/>
          <w:szCs w:val="28"/>
          <w:lang w:val="ru-RU"/>
        </w:rPr>
        <w:t>1.1. Анализ п</w:t>
      </w:r>
      <w:r w:rsidRPr="00190432">
        <w:rPr>
          <w:rFonts w:ascii="Times New Roman" w:hAnsi="Times New Roman" w:cs="Times New Roman"/>
          <w:sz w:val="28"/>
          <w:szCs w:val="28"/>
          <w:lang w:val="ru-RU"/>
        </w:rPr>
        <w:t>редметной области и постановка задачи</w:t>
      </w:r>
      <w:bookmarkEnd w:id="2"/>
    </w:p>
    <w:p w14:paraId="20A0C822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Предметная область «учёт студентов учебного заведения» представляет собой совокупность взаимосвязанных объектов и процессов, охватывающих организационную структуру образовательного учреждения и сопровождение обучения к</w:t>
      </w:r>
      <w:r w:rsidRPr="00190432">
        <w:rPr>
          <w:lang w:val="ru-RU"/>
        </w:rPr>
        <w:t>аждого студента. Для корректного проектирования базы данных необходимо выделить ключевые сущности предметной области и определить характер связей между ними.</w:t>
      </w:r>
    </w:p>
    <w:p w14:paraId="532A9099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В результате анализа были выделены следующие основные сущности:</w:t>
      </w:r>
    </w:p>
    <w:p w14:paraId="22FA2C07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факультеты — структурные подразд</w:t>
      </w:r>
      <w:r w:rsidRPr="00190432">
        <w:rPr>
          <w:lang w:val="ru-RU"/>
        </w:rPr>
        <w:t>еления учебного заведения, объединяющие группы родственных направлений подготовки;</w:t>
      </w:r>
    </w:p>
    <w:p w14:paraId="7277D857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учебные группы — объединения студентов одного курса и направления, относящиеся к конкретному факультету;</w:t>
      </w:r>
    </w:p>
    <w:p w14:paraId="7AB36C9A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студенты — обучающиеся лица, являющиеся центральным объектом учё</w:t>
      </w:r>
      <w:r w:rsidRPr="00190432">
        <w:rPr>
          <w:lang w:val="ru-RU"/>
        </w:rPr>
        <w:t>та;</w:t>
      </w:r>
    </w:p>
    <w:p w14:paraId="505A3878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дисциплины — учебные предметы, изучаемые студентами в рамках образовательной программы;</w:t>
      </w:r>
    </w:p>
    <w:p w14:paraId="30353C6B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преподаватели — сотрудники, осуществляющие обучение и оценивание студентов;</w:t>
      </w:r>
    </w:p>
    <w:p w14:paraId="055BB323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оценки (успеваемость) — результаты аттестации студентов по дисциплинам.</w:t>
      </w:r>
    </w:p>
    <w:p w14:paraId="29F3E629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Между выде</w:t>
      </w:r>
      <w:r w:rsidRPr="00190432">
        <w:rPr>
          <w:lang w:val="ru-RU"/>
        </w:rPr>
        <w:t>ленными сущностями существуют связи различных типов. Связь «факультет — группа» имеет тип «один-ко-многим»: один факультет включает несколько учебных групп, тогда как каждая группа принадлежит ровно одному факультету. Аналогичный тип связи характерен для п</w:t>
      </w:r>
      <w:r w:rsidRPr="00190432">
        <w:rPr>
          <w:lang w:val="ru-RU"/>
        </w:rPr>
        <w:t xml:space="preserve">ары «группа — студент». Особое место занимает связь между студентами и дисциплинами, имеющая тип «многие-ко-многим»: один студент изучает множество дисциплин, а каждая дисциплина изучается множеством студентов. Подобная связь не может быть </w:t>
      </w:r>
      <w:r w:rsidRPr="00190432">
        <w:rPr>
          <w:lang w:val="ru-RU"/>
        </w:rPr>
        <w:lastRenderedPageBreak/>
        <w:t>реализована напр</w:t>
      </w:r>
      <w:r w:rsidRPr="00190432">
        <w:rPr>
          <w:lang w:val="ru-RU"/>
        </w:rPr>
        <w:t>ямую в реляционной модели и требует введения связующей сущности — в данном проекте ею выступает таблица оценок, которая дополнительно фиксирует преподавателя, выставившего оценку, и дату аттестации.</w:t>
      </w:r>
    </w:p>
    <w:p w14:paraId="0CD17F53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Постановка задачи. На основании проведённого анализа были</w:t>
      </w:r>
      <w:r w:rsidRPr="00190432">
        <w:rPr>
          <w:lang w:val="ru-RU"/>
        </w:rPr>
        <w:t xml:space="preserve"> сформулированы следующие функциональные требования к разрабатываемой базе данных:</w:t>
      </w:r>
    </w:p>
    <w:p w14:paraId="5C0E511E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обеспечение надёжного и структурированного хранения сведений обо всех выделенных сущностях;</w:t>
      </w:r>
    </w:p>
    <w:p w14:paraId="2C4ACE0E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гарантия целостности и непротиворечивости данных за счёт ограничений ссылочно</w:t>
      </w:r>
      <w:r w:rsidRPr="00190432">
        <w:rPr>
          <w:lang w:val="ru-RU"/>
        </w:rPr>
        <w:t>й целостности и контроля допустимых значений;</w:t>
      </w:r>
    </w:p>
    <w:p w14:paraId="4CCFC6FA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возможность формирования аналитических отчётов (средний балл студентов, успеваемость по дисциплинам, численность факультетов);</w:t>
      </w:r>
    </w:p>
    <w:p w14:paraId="5A114121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автоматизация типовых операций ввода данных с проверкой </w:t>
      </w:r>
      <w:r w:rsidRPr="00190432">
        <w:rPr>
          <w:lang w:val="ru-RU"/>
        </w:rPr>
        <w:t>бизнес-правил;</w:t>
      </w:r>
    </w:p>
    <w:p w14:paraId="62FC86CC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разграничение прав доступа между категориями пользователей системы;</w:t>
      </w:r>
    </w:p>
    <w:p w14:paraId="0CCC2AF6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>– ведение журнала аудита критически важных операций.</w:t>
      </w:r>
    </w:p>
    <w:p w14:paraId="0F98D398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Перечисленные требования определили дальнейшие проектные решения, рассматриваемые во второй главе настоящей работы.</w:t>
      </w:r>
    </w:p>
    <w:p w14:paraId="74FA38D8" w14:textId="77777777" w:rsidR="00E02E86" w:rsidRPr="00190432" w:rsidRDefault="00D222FA" w:rsidP="00266F8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Toc233300991"/>
      <w:r w:rsidRPr="00190432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190432">
        <w:rPr>
          <w:rFonts w:ascii="Times New Roman" w:hAnsi="Times New Roman" w:cs="Times New Roman"/>
          <w:sz w:val="28"/>
          <w:szCs w:val="28"/>
          <w:lang w:val="ru-RU"/>
        </w:rPr>
        <w:t>2. Реляционная модель данных и принципы нормализации</w:t>
      </w:r>
      <w:bookmarkEnd w:id="3"/>
    </w:p>
    <w:p w14:paraId="3E63B360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Реляционная модель данных, предложенная Э. Коддом в 1970 году, является на сегодняшний день доминирующей моделью представления данных в информационных системах. В её основе лежит математическое понятие о</w:t>
      </w:r>
      <w:r w:rsidRPr="00190432">
        <w:rPr>
          <w:lang w:val="ru-RU"/>
        </w:rPr>
        <w:t>тношения (</w:t>
      </w:r>
      <w:r>
        <w:t>relation</w:t>
      </w:r>
      <w:r w:rsidRPr="00190432">
        <w:rPr>
          <w:lang w:val="ru-RU"/>
        </w:rPr>
        <w:t>), которое на логическом уровне представляется в виде двумерной таблицы. Строки таблицы соответствуют кортежам (записям), а столбцы — атрибутам (полям). Каждое отношение обладает уникальным первичным ключом (</w:t>
      </w:r>
      <w:r>
        <w:t>primary</w:t>
      </w:r>
      <w:r w:rsidRPr="00190432">
        <w:rPr>
          <w:lang w:val="ru-RU"/>
        </w:rPr>
        <w:t xml:space="preserve"> </w:t>
      </w:r>
      <w:r>
        <w:t>key</w:t>
      </w:r>
      <w:r w:rsidRPr="00190432">
        <w:rPr>
          <w:lang w:val="ru-RU"/>
        </w:rPr>
        <w:t>), однозначно идент</w:t>
      </w:r>
      <w:r w:rsidRPr="00190432">
        <w:rPr>
          <w:lang w:val="ru-RU"/>
        </w:rPr>
        <w:t>ифицирующим каждую запись, а связи между отношениями реализуются посредством внешних ключей (</w:t>
      </w:r>
      <w:r>
        <w:t>foreign</w:t>
      </w:r>
      <w:r w:rsidRPr="00190432">
        <w:rPr>
          <w:lang w:val="ru-RU"/>
        </w:rPr>
        <w:t xml:space="preserve"> </w:t>
      </w:r>
      <w:r>
        <w:t>key</w:t>
      </w:r>
      <w:r w:rsidRPr="00190432">
        <w:rPr>
          <w:lang w:val="ru-RU"/>
        </w:rPr>
        <w:t>).</w:t>
      </w:r>
    </w:p>
    <w:p w14:paraId="11E53BED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Ключевыми преимуществами реляционной модели являются строгая математическая основа, независимость логического представления данных от </w:t>
      </w:r>
      <w:r w:rsidRPr="00190432">
        <w:rPr>
          <w:lang w:val="ru-RU"/>
        </w:rPr>
        <w:lastRenderedPageBreak/>
        <w:t>физического хра</w:t>
      </w:r>
      <w:r w:rsidRPr="00190432">
        <w:rPr>
          <w:lang w:val="ru-RU"/>
        </w:rPr>
        <w:t xml:space="preserve">нения, а также наличие универсального декларативного языка запросов </w:t>
      </w:r>
      <w:r>
        <w:t>SQL</w:t>
      </w:r>
      <w:r w:rsidRPr="00190432">
        <w:rPr>
          <w:lang w:val="ru-RU"/>
        </w:rPr>
        <w:t>. Эти свойства обеспечивают гибкость, надёжность и переносимость разрабатываемых решений.</w:t>
      </w:r>
    </w:p>
    <w:p w14:paraId="2238A29B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Важнейшим этапом логического проектирования реляционной базы данных является нормализация — про</w:t>
      </w:r>
      <w:r w:rsidRPr="00190432">
        <w:rPr>
          <w:lang w:val="ru-RU"/>
        </w:rPr>
        <w:t>цесс приведения отношений к виду, исключающему избыточность данных и аномалии при их вставке, обновлении и удалении. Нормализация осуществляется последовательным приведением отношений к нормальным формам.</w:t>
      </w:r>
    </w:p>
    <w:p w14:paraId="71C2CDED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Первая нормальная форма (1НФ) требует, чтобы все ат</w:t>
      </w:r>
      <w:r w:rsidRPr="00190432">
        <w:rPr>
          <w:lang w:val="ru-RU"/>
        </w:rPr>
        <w:t>рибуты отношения были атомарными, то есть неделимыми, а в таблице отсутствовали повторяющиеся группы. В разработанной базе данных это требование соблюдено: каждое поле хранит единственное значение определённого типа.</w:t>
      </w:r>
    </w:p>
    <w:p w14:paraId="5962F116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Вторая нормальная форма (2НФ) требует, </w:t>
      </w:r>
      <w:r w:rsidRPr="00190432">
        <w:rPr>
          <w:lang w:val="ru-RU"/>
        </w:rPr>
        <w:t xml:space="preserve">помимо соблюдения 1НФ, полной функциональной зависимости всех </w:t>
      </w:r>
      <w:proofErr w:type="spellStart"/>
      <w:r w:rsidRPr="00190432">
        <w:rPr>
          <w:lang w:val="ru-RU"/>
        </w:rPr>
        <w:t>неключевых</w:t>
      </w:r>
      <w:proofErr w:type="spellEnd"/>
      <w:r w:rsidRPr="00190432">
        <w:rPr>
          <w:lang w:val="ru-RU"/>
        </w:rPr>
        <w:t xml:space="preserve"> атрибутов от первичного ключа. Поскольку в проекте применяются простые первичные ключи на основе автоинкрементных суррогатных идентификаторов, частичные зависимости отсутствуют.</w:t>
      </w:r>
    </w:p>
    <w:p w14:paraId="43C7B9BA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Треть</w:t>
      </w:r>
      <w:r w:rsidRPr="00190432">
        <w:rPr>
          <w:lang w:val="ru-RU"/>
        </w:rPr>
        <w:t xml:space="preserve">я нормальная форма (3НФ) требует устранения транзитивных зависимостей, при которых </w:t>
      </w:r>
      <w:proofErr w:type="spellStart"/>
      <w:r w:rsidRPr="00190432">
        <w:rPr>
          <w:lang w:val="ru-RU"/>
        </w:rPr>
        <w:t>неключевой</w:t>
      </w:r>
      <w:proofErr w:type="spellEnd"/>
      <w:r w:rsidRPr="00190432">
        <w:rPr>
          <w:lang w:val="ru-RU"/>
        </w:rPr>
        <w:t xml:space="preserve"> атрибут зависит от другого </w:t>
      </w:r>
      <w:proofErr w:type="spellStart"/>
      <w:r w:rsidRPr="00190432">
        <w:rPr>
          <w:lang w:val="ru-RU"/>
        </w:rPr>
        <w:t>неключевого</w:t>
      </w:r>
      <w:proofErr w:type="spellEnd"/>
      <w:r w:rsidRPr="00190432">
        <w:rPr>
          <w:lang w:val="ru-RU"/>
        </w:rPr>
        <w:t xml:space="preserve"> атрибута. Для достижения 3НФ сведения о факультетах, группах, дисциплинах и преподавателях вынесены в самостоятельные табли</w:t>
      </w:r>
      <w:r w:rsidRPr="00190432">
        <w:rPr>
          <w:lang w:val="ru-RU"/>
        </w:rPr>
        <w:t>цы и связаны с основными сущностями посредством внешних ключей. Так, например, информация о факультете не дублируется в каждой записи о студенте, а хранится единожды в таблице факультетов.</w:t>
      </w:r>
    </w:p>
    <w:p w14:paraId="602CDB27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Таким образом, спроектированная схема базы данных приведена к треть</w:t>
      </w:r>
      <w:r w:rsidRPr="00190432">
        <w:rPr>
          <w:lang w:val="ru-RU"/>
        </w:rPr>
        <w:t>ей нормальной форме, что гарантирует минимальную избыточность хранимой информации, исключает аномалии модификации и обеспечивает целостность данных.</w:t>
      </w:r>
    </w:p>
    <w:p w14:paraId="33E0450E" w14:textId="77777777" w:rsidR="00E02E86" w:rsidRPr="00190432" w:rsidRDefault="00D222FA" w:rsidP="00266F8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33300992"/>
      <w:r w:rsidRPr="00190432">
        <w:rPr>
          <w:rFonts w:ascii="Times New Roman" w:hAnsi="Times New Roman" w:cs="Times New Roman"/>
          <w:sz w:val="28"/>
          <w:szCs w:val="28"/>
          <w:lang w:val="ru-RU"/>
        </w:rPr>
        <w:lastRenderedPageBreak/>
        <w:t>1.3. Обзор систем управления базами данных и средств разработки</w:t>
      </w:r>
      <w:bookmarkEnd w:id="4"/>
    </w:p>
    <w:p w14:paraId="3DC5F46A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Для практической реализации спроектированно</w:t>
      </w:r>
      <w:r w:rsidRPr="00190432">
        <w:rPr>
          <w:lang w:val="ru-RU"/>
        </w:rPr>
        <w:t>й базы данных необходимо выбрать систему управления базами данных (СУБД) — программный комплекс, обеспечивающий создание, ведение и совместное использование баз данных множеством пользователей. На современном рынке представлено несколько широко распростран</w:t>
      </w:r>
      <w:r w:rsidRPr="00190432">
        <w:rPr>
          <w:lang w:val="ru-RU"/>
        </w:rPr>
        <w:t>ённых реляционных СУБД, обладающих различными характеристиками.</w:t>
      </w:r>
    </w:p>
    <w:p w14:paraId="6E3E678A" w14:textId="77777777" w:rsidR="00E02E86" w:rsidRPr="00190432" w:rsidRDefault="00D222FA" w:rsidP="00266F8F">
      <w:pPr>
        <w:rPr>
          <w:lang w:val="ru-RU"/>
        </w:rPr>
      </w:pPr>
      <w:r>
        <w:t>MySQL</w:t>
      </w:r>
      <w:r w:rsidRPr="00190432">
        <w:rPr>
          <w:lang w:val="ru-RU"/>
        </w:rPr>
        <w:t xml:space="preserve"> — свободно распространяемая реляционная СУБД с открытым исходным кодом, отличающаяся высокой производительностью, простотой администрирования и широкой поддержкой со стороны сообщества р</w:t>
      </w:r>
      <w:r w:rsidRPr="00190432">
        <w:rPr>
          <w:lang w:val="ru-RU"/>
        </w:rPr>
        <w:t xml:space="preserve">азработчиков. Начиная с версии 8.0, </w:t>
      </w:r>
      <w:r>
        <w:t>MySQL</w:t>
      </w:r>
      <w:r w:rsidRPr="00190432">
        <w:rPr>
          <w:lang w:val="ru-RU"/>
        </w:rPr>
        <w:t xml:space="preserve"> поддерживает оконные функции, ролевую модель доступа, ограничения </w:t>
      </w:r>
      <w:r>
        <w:t>CHECK</w:t>
      </w:r>
      <w:r w:rsidRPr="00190432">
        <w:rPr>
          <w:lang w:val="ru-RU"/>
        </w:rPr>
        <w:t xml:space="preserve"> и расширенные возможности работы с транзакциями.</w:t>
      </w:r>
    </w:p>
    <w:p w14:paraId="6B16FB96" w14:textId="77777777" w:rsidR="00E02E86" w:rsidRPr="00190432" w:rsidRDefault="00D222FA" w:rsidP="00266F8F">
      <w:pPr>
        <w:rPr>
          <w:lang w:val="ru-RU"/>
        </w:rPr>
      </w:pPr>
      <w:r>
        <w:t>PostgreSQL</w:t>
      </w:r>
      <w:r w:rsidRPr="00190432">
        <w:rPr>
          <w:lang w:val="ru-RU"/>
        </w:rPr>
        <w:t xml:space="preserve"> — объектно-реляционная СУБД, отличающаяся строгим соответствием стандарту </w:t>
      </w:r>
      <w:r>
        <w:t>SQL</w:t>
      </w:r>
      <w:r w:rsidRPr="00190432">
        <w:rPr>
          <w:lang w:val="ru-RU"/>
        </w:rPr>
        <w:t xml:space="preserve"> и ра</w:t>
      </w:r>
      <w:r w:rsidRPr="00190432">
        <w:rPr>
          <w:lang w:val="ru-RU"/>
        </w:rPr>
        <w:t>звитыми средствами расширения функциональности. Обладает богатым набором типов данных и продвинутыми возможностями, однако более требовательна к ресурсам и квалификации администратора.</w:t>
      </w:r>
    </w:p>
    <w:p w14:paraId="6BBE9D67" w14:textId="77777777" w:rsidR="00E02E86" w:rsidRPr="00190432" w:rsidRDefault="00D222FA" w:rsidP="00266F8F">
      <w:pPr>
        <w:rPr>
          <w:lang w:val="ru-RU"/>
        </w:rPr>
      </w:pPr>
      <w:r>
        <w:t>Microsoft</w:t>
      </w:r>
      <w:r w:rsidRPr="00190432">
        <w:rPr>
          <w:lang w:val="ru-RU"/>
        </w:rPr>
        <w:t xml:space="preserve"> </w:t>
      </w:r>
      <w:r>
        <w:t>SQL</w:t>
      </w:r>
      <w:r w:rsidRPr="00190432">
        <w:rPr>
          <w:lang w:val="ru-RU"/>
        </w:rPr>
        <w:t xml:space="preserve"> </w:t>
      </w:r>
      <w:r>
        <w:t>Server</w:t>
      </w:r>
      <w:r w:rsidRPr="00190432">
        <w:rPr>
          <w:lang w:val="ru-RU"/>
        </w:rPr>
        <w:t xml:space="preserve"> и </w:t>
      </w:r>
      <w:r>
        <w:t>Oracle</w:t>
      </w:r>
      <w:r w:rsidRPr="00190432">
        <w:rPr>
          <w:lang w:val="ru-RU"/>
        </w:rPr>
        <w:t xml:space="preserve"> </w:t>
      </w:r>
      <w:r>
        <w:t>Database</w:t>
      </w:r>
      <w:r w:rsidRPr="00190432">
        <w:rPr>
          <w:lang w:val="ru-RU"/>
        </w:rPr>
        <w:t xml:space="preserve"> — мощные коммерческие СУБД корпо</w:t>
      </w:r>
      <w:r w:rsidRPr="00190432">
        <w:rPr>
          <w:lang w:val="ru-RU"/>
        </w:rPr>
        <w:t>ративного уровня, обеспечивающие высокую производительность и надёжность, однако требующие приобретения дорогостоящих лицензий, что ограничивает их применение в учебных и небольших проектах.</w:t>
      </w:r>
    </w:p>
    <w:p w14:paraId="0AA978A0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По итогам сравнительного анализа в качестве СУБД для реализации п</w:t>
      </w:r>
      <w:r w:rsidRPr="00190432">
        <w:rPr>
          <w:lang w:val="ru-RU"/>
        </w:rPr>
        <w:t xml:space="preserve">роекта была выбрана </w:t>
      </w:r>
      <w:r>
        <w:t>MySQL</w:t>
      </w:r>
      <w:r w:rsidRPr="00190432">
        <w:rPr>
          <w:lang w:val="ru-RU"/>
        </w:rPr>
        <w:t xml:space="preserve"> версии 8.0. Выбор обоснован следующими факторами: свободное распространение и отсутствие лицензионных отчислений; высокая производительность при работе с типичными для учебного заведения объёмами данных; полная поддержка необходим</w:t>
      </w:r>
      <w:r w:rsidRPr="00190432">
        <w:rPr>
          <w:lang w:val="ru-RU"/>
        </w:rPr>
        <w:t>ых средств — транзакций, внешних ключей, ограничений целостности, хранимых функций и процедур, триггеров и ролевой модели доступа; широкая распространённость и наличие обширной документации.</w:t>
      </w:r>
    </w:p>
    <w:p w14:paraId="22853D83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lastRenderedPageBreak/>
        <w:t>В качестве инструментальных средств разработки использовались язы</w:t>
      </w:r>
      <w:r w:rsidRPr="00190432">
        <w:rPr>
          <w:lang w:val="ru-RU"/>
        </w:rPr>
        <w:t xml:space="preserve">к структурированных запросов </w:t>
      </w:r>
      <w:r>
        <w:t>SQL</w:t>
      </w:r>
      <w:r w:rsidRPr="00190432">
        <w:rPr>
          <w:lang w:val="ru-RU"/>
        </w:rPr>
        <w:t xml:space="preserve">, среда визуального проектирования и администрирования </w:t>
      </w:r>
      <w:r>
        <w:t>MySQL</w:t>
      </w:r>
      <w:r w:rsidRPr="00190432">
        <w:rPr>
          <w:lang w:val="ru-RU"/>
        </w:rPr>
        <w:t xml:space="preserve"> </w:t>
      </w:r>
      <w:r>
        <w:t>Workbench</w:t>
      </w:r>
      <w:r w:rsidRPr="00190432">
        <w:rPr>
          <w:lang w:val="ru-RU"/>
        </w:rPr>
        <w:t xml:space="preserve">, а также система контроля версий </w:t>
      </w:r>
      <w:r>
        <w:t>Git</w:t>
      </w:r>
      <w:r w:rsidRPr="00190432">
        <w:rPr>
          <w:lang w:val="ru-RU"/>
        </w:rPr>
        <w:t xml:space="preserve"> для хранения исходного кода проекта. Для корректного хранения данных на русском языке во всей базе данных применена </w:t>
      </w:r>
      <w:r w:rsidRPr="00190432">
        <w:rPr>
          <w:lang w:val="ru-RU"/>
        </w:rPr>
        <w:t xml:space="preserve">кодировка </w:t>
      </w:r>
      <w:proofErr w:type="spellStart"/>
      <w:r>
        <w:t>utf</w:t>
      </w:r>
      <w:proofErr w:type="spellEnd"/>
      <w:r w:rsidRPr="00190432">
        <w:rPr>
          <w:lang w:val="ru-RU"/>
        </w:rPr>
        <w:t>8</w:t>
      </w:r>
      <w:r>
        <w:t>mb</w:t>
      </w:r>
      <w:r w:rsidRPr="00190432">
        <w:rPr>
          <w:lang w:val="ru-RU"/>
        </w:rPr>
        <w:t xml:space="preserve">4 с правилом сравнения </w:t>
      </w:r>
      <w:proofErr w:type="spellStart"/>
      <w:r>
        <w:t>utf</w:t>
      </w:r>
      <w:proofErr w:type="spellEnd"/>
      <w:r w:rsidRPr="00190432">
        <w:rPr>
          <w:lang w:val="ru-RU"/>
        </w:rPr>
        <w:t>8</w:t>
      </w:r>
      <w:r>
        <w:t>mb</w:t>
      </w:r>
      <w:r w:rsidRPr="00190432">
        <w:rPr>
          <w:lang w:val="ru-RU"/>
        </w:rPr>
        <w:t>4_</w:t>
      </w:r>
      <w:proofErr w:type="spellStart"/>
      <w:r>
        <w:t>unicode</w:t>
      </w:r>
      <w:proofErr w:type="spellEnd"/>
      <w:r w:rsidRPr="00190432">
        <w:rPr>
          <w:lang w:val="ru-RU"/>
        </w:rPr>
        <w:t>_</w:t>
      </w:r>
      <w:r>
        <w:t>ci</w:t>
      </w:r>
      <w:r w:rsidRPr="00190432">
        <w:rPr>
          <w:lang w:val="ru-RU"/>
        </w:rPr>
        <w:t xml:space="preserve">, в качестве подсистемы хранения выбран механизм </w:t>
      </w:r>
      <w:proofErr w:type="spellStart"/>
      <w:r>
        <w:t>InnoDB</w:t>
      </w:r>
      <w:proofErr w:type="spellEnd"/>
      <w:r w:rsidRPr="00190432">
        <w:rPr>
          <w:lang w:val="ru-RU"/>
        </w:rPr>
        <w:t>, поддерживающий транзакции и ограничения ссылочной целостности.</w:t>
      </w:r>
    </w:p>
    <w:p w14:paraId="6C958495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Выводы по первой главе. В результате проведённого теоретического исследования б</w:t>
      </w:r>
      <w:r w:rsidRPr="00190432">
        <w:rPr>
          <w:lang w:val="ru-RU"/>
        </w:rPr>
        <w:t>ыла проанализирована предметная область учёта студентов, выделены ключевые сущности и связи между ними, сформулированы функциональные требования к базе данных. Рассмотрены основы реляционной модели и принципы нормализации, обоснован выбор третьей нормально</w:t>
      </w:r>
      <w:r w:rsidRPr="00190432">
        <w:rPr>
          <w:lang w:val="ru-RU"/>
        </w:rPr>
        <w:t xml:space="preserve">й формы как целевой. Выполнен сравнительный анализ современных СУБД, по результатам которого в качестве платформы реализации выбрана </w:t>
      </w:r>
      <w:r>
        <w:t>MySQL</w:t>
      </w:r>
      <w:r w:rsidRPr="00190432">
        <w:rPr>
          <w:lang w:val="ru-RU"/>
        </w:rPr>
        <w:t xml:space="preserve"> 8.0. Полученные теоретические результаты служат основой для практической разработки, представленной во второй главе.</w:t>
      </w:r>
    </w:p>
    <w:p w14:paraId="3F0C3899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br w:type="page"/>
      </w:r>
    </w:p>
    <w:p w14:paraId="52E411C9" w14:textId="77777777" w:rsidR="00E02E86" w:rsidRPr="00190432" w:rsidRDefault="00D222FA" w:rsidP="00266F8F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5" w:name="_Toc233300993"/>
      <w:r w:rsidRPr="00190432">
        <w:rPr>
          <w:rFonts w:ascii="Times New Roman" w:hAnsi="Times New Roman" w:cs="Times New Roman"/>
          <w:sz w:val="32"/>
          <w:szCs w:val="32"/>
          <w:lang w:val="ru-RU"/>
        </w:rPr>
        <w:lastRenderedPageBreak/>
        <w:t>2. ПРАКТИЧЕСКАЯ РАЗРАБОТКА БАЗЫ ДАННЫХ УЧЁТА СТУДЕНТОВ</w:t>
      </w:r>
      <w:bookmarkEnd w:id="5"/>
    </w:p>
    <w:p w14:paraId="128B1B72" w14:textId="77777777" w:rsidR="00E02E86" w:rsidRPr="00190432" w:rsidRDefault="00D222FA" w:rsidP="00266F8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Toc233300994"/>
      <w:r w:rsidRPr="00190432">
        <w:rPr>
          <w:rFonts w:ascii="Times New Roman" w:hAnsi="Times New Roman" w:cs="Times New Roman"/>
          <w:sz w:val="28"/>
          <w:szCs w:val="28"/>
          <w:lang w:val="ru-RU"/>
        </w:rPr>
        <w:t xml:space="preserve">2.1. Проектирование структуры БД и </w:t>
      </w:r>
      <w:r w:rsidRPr="00190432">
        <w:rPr>
          <w:rFonts w:ascii="Times New Roman" w:hAnsi="Times New Roman" w:cs="Times New Roman"/>
          <w:sz w:val="28"/>
          <w:szCs w:val="28"/>
        </w:rPr>
        <w:t>ER</w:t>
      </w:r>
      <w:r w:rsidRPr="00190432">
        <w:rPr>
          <w:rFonts w:ascii="Times New Roman" w:hAnsi="Times New Roman" w:cs="Times New Roman"/>
          <w:sz w:val="28"/>
          <w:szCs w:val="28"/>
          <w:lang w:val="ru-RU"/>
        </w:rPr>
        <w:t>-модели</w:t>
      </w:r>
      <w:bookmarkEnd w:id="6"/>
    </w:p>
    <w:p w14:paraId="7DA8AC91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На основе сформулированных в первой главе требований была спроектирована логическая структура базы данных, получившей название </w:t>
      </w:r>
      <w:r>
        <w:t>student</w:t>
      </w:r>
      <w:r w:rsidRPr="00190432">
        <w:rPr>
          <w:lang w:val="ru-RU"/>
        </w:rPr>
        <w:t>_</w:t>
      </w:r>
      <w:r>
        <w:t>accounting</w:t>
      </w:r>
      <w:r w:rsidRPr="00190432">
        <w:rPr>
          <w:lang w:val="ru-RU"/>
        </w:rPr>
        <w:t>. Структу</w:t>
      </w:r>
      <w:r w:rsidRPr="00190432">
        <w:rPr>
          <w:lang w:val="ru-RU"/>
        </w:rPr>
        <w:t>ра включает семь таблиц, обеспечивающих хранение всей необходимой информации:</w:t>
      </w:r>
    </w:p>
    <w:p w14:paraId="4AF133CE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faculties</w:t>
      </w:r>
      <w:r w:rsidRPr="00190432">
        <w:rPr>
          <w:lang w:val="ru-RU"/>
        </w:rPr>
        <w:t xml:space="preserve"> — факультеты учебного заведения;</w:t>
      </w:r>
    </w:p>
    <w:p w14:paraId="225D4CDD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groups</w:t>
      </w:r>
      <w:r w:rsidRPr="00190432">
        <w:rPr>
          <w:lang w:val="ru-RU"/>
        </w:rPr>
        <w:t xml:space="preserve"> — учебные группы, относящиеся к факультетам;</w:t>
      </w:r>
    </w:p>
    <w:p w14:paraId="705A8AC1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students</w:t>
      </w:r>
      <w:r w:rsidRPr="00190432">
        <w:rPr>
          <w:lang w:val="ru-RU"/>
        </w:rPr>
        <w:t xml:space="preserve"> — студенты, входящие в состав групп;</w:t>
      </w:r>
    </w:p>
    <w:p w14:paraId="5C8A1176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subjects</w:t>
      </w:r>
      <w:r w:rsidRPr="00190432">
        <w:rPr>
          <w:lang w:val="ru-RU"/>
        </w:rPr>
        <w:t xml:space="preserve"> — учебные </w:t>
      </w:r>
      <w:r w:rsidRPr="00190432">
        <w:rPr>
          <w:lang w:val="ru-RU"/>
        </w:rPr>
        <w:t>дисциплины;</w:t>
      </w:r>
    </w:p>
    <w:p w14:paraId="37CCC5BE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teachers</w:t>
      </w:r>
      <w:r w:rsidRPr="00190432">
        <w:rPr>
          <w:lang w:val="ru-RU"/>
        </w:rPr>
        <w:t xml:space="preserve"> — преподаватели;</w:t>
      </w:r>
    </w:p>
    <w:p w14:paraId="45CAD6C0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grades</w:t>
      </w:r>
      <w:r w:rsidRPr="00190432">
        <w:rPr>
          <w:lang w:val="ru-RU"/>
        </w:rPr>
        <w:t xml:space="preserve"> — оценки (связующая таблица «студент — дисциплина — преподаватель»);</w:t>
      </w:r>
    </w:p>
    <w:p w14:paraId="119D5D98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audit</w:t>
      </w:r>
      <w:r w:rsidRPr="00190432">
        <w:rPr>
          <w:lang w:val="ru-RU"/>
        </w:rPr>
        <w:t>_</w:t>
      </w:r>
      <w:r>
        <w:t>log</w:t>
      </w:r>
      <w:r w:rsidRPr="00190432">
        <w:rPr>
          <w:lang w:val="ru-RU"/>
        </w:rPr>
        <w:t xml:space="preserve"> — журнал аудита для регистрации операций удаления.</w:t>
      </w:r>
    </w:p>
    <w:p w14:paraId="5D1C3B87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Связи между таблицами реализованы посредством внешних ключей и образуют иер</w:t>
      </w:r>
      <w:r w:rsidRPr="00190432">
        <w:rPr>
          <w:lang w:val="ru-RU"/>
        </w:rPr>
        <w:t xml:space="preserve">архическую структуру «факультет → группа → студент». Таблица </w:t>
      </w:r>
      <w:r>
        <w:t>grades</w:t>
      </w:r>
      <w:r w:rsidRPr="00190432">
        <w:rPr>
          <w:lang w:val="ru-RU"/>
        </w:rPr>
        <w:t xml:space="preserve"> реализует связь «многие-ко-многим» между студентами и дисциплинами, дополнительно фиксируя преподавателя и дату выставления оценки. Графическое представление логической структуры базы данн</w:t>
      </w:r>
      <w:r w:rsidRPr="00190432">
        <w:rPr>
          <w:lang w:val="ru-RU"/>
        </w:rPr>
        <w:t xml:space="preserve">ых в виде </w:t>
      </w:r>
      <w:r>
        <w:t>ER</w:t>
      </w:r>
      <w:r w:rsidRPr="00190432">
        <w:rPr>
          <w:lang w:val="ru-RU"/>
        </w:rPr>
        <w:t>-модели приведено на рисунке 1.</w:t>
      </w:r>
    </w:p>
    <w:p w14:paraId="1F24836F" w14:textId="77777777" w:rsidR="00E02E86" w:rsidRDefault="00D222FA" w:rsidP="00266F8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F24A6E" wp14:editId="151E1423">
            <wp:extent cx="5760000" cy="36421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078C" w14:textId="77777777" w:rsidR="00E02E86" w:rsidRPr="00190432" w:rsidRDefault="00D222FA" w:rsidP="00266F8F">
      <w:pPr>
        <w:spacing w:after="200"/>
        <w:ind w:firstLine="0"/>
        <w:jc w:val="center"/>
        <w:rPr>
          <w:lang w:val="ru-RU"/>
        </w:rPr>
      </w:pPr>
      <w:r w:rsidRPr="00190432">
        <w:rPr>
          <w:i/>
          <w:sz w:val="24"/>
          <w:lang w:val="ru-RU"/>
        </w:rPr>
        <w:t xml:space="preserve">Рисунок 1 — </w:t>
      </w:r>
      <w:r>
        <w:rPr>
          <w:i/>
          <w:sz w:val="24"/>
        </w:rPr>
        <w:t>ER</w:t>
      </w:r>
      <w:r w:rsidRPr="00190432">
        <w:rPr>
          <w:i/>
          <w:sz w:val="24"/>
          <w:lang w:val="ru-RU"/>
        </w:rPr>
        <w:t>-модель базы данных «Учёт студентов»</w:t>
      </w:r>
    </w:p>
    <w:p w14:paraId="78D577F9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Как видно из приведённой диаграммы, каждая сущность снабжена первичным ключом, а связи между таблицами обозначены направленными линиями от родительской таблицы</w:t>
      </w:r>
      <w:r w:rsidRPr="00190432">
        <w:rPr>
          <w:lang w:val="ru-RU"/>
        </w:rPr>
        <w:t xml:space="preserve"> к дочерней. Подобная организация полностью соответствует требованиям третьей нормальной формы и обеспечивает отсутствие избыточности данных.</w:t>
      </w:r>
    </w:p>
    <w:p w14:paraId="30687DCD" w14:textId="77777777" w:rsidR="00E02E86" w:rsidRPr="00190432" w:rsidRDefault="00D222FA" w:rsidP="00266F8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233300995"/>
      <w:r w:rsidRPr="00190432">
        <w:rPr>
          <w:rFonts w:ascii="Times New Roman" w:hAnsi="Times New Roman" w:cs="Times New Roman"/>
          <w:sz w:val="28"/>
          <w:szCs w:val="28"/>
          <w:lang w:val="ru-RU"/>
        </w:rPr>
        <w:t>2.2. Реализация таблиц, связей и ограничений целостности</w:t>
      </w:r>
      <w:bookmarkEnd w:id="7"/>
    </w:p>
    <w:p w14:paraId="33AEDC25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Создание структуры базы данных выполнено средствами языка</w:t>
      </w:r>
      <w:r w:rsidRPr="00190432">
        <w:rPr>
          <w:lang w:val="ru-RU"/>
        </w:rPr>
        <w:t xml:space="preserve"> определения данных (</w:t>
      </w:r>
      <w:r>
        <w:t>DDL</w:t>
      </w:r>
      <w:r w:rsidRPr="00190432">
        <w:rPr>
          <w:lang w:val="ru-RU"/>
        </w:rPr>
        <w:t xml:space="preserve">) </w:t>
      </w:r>
      <w:r>
        <w:t>SQL</w:t>
      </w:r>
      <w:r w:rsidRPr="00190432">
        <w:rPr>
          <w:lang w:val="ru-RU"/>
        </w:rPr>
        <w:t>. Перед созданием таблиц определяется сама база данных с указанием кодировки и правила сравнения символов:</w:t>
      </w:r>
    </w:p>
    <w:tbl>
      <w:tblPr>
        <w:tblW w:w="0" w:type="auto"/>
        <w:tblInd w:w="1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4875"/>
      </w:tblGrid>
      <w:tr w:rsidR="00F0424A" w14:paraId="132CB653" w14:textId="77777777" w:rsidTr="00F0424A">
        <w:tblPrEx>
          <w:tblCellMar>
            <w:top w:w="0" w:type="dxa"/>
            <w:bottom w:w="0" w:type="dxa"/>
          </w:tblCellMar>
        </w:tblPrEx>
        <w:trPr>
          <w:trHeight w:val="1590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BC80321" w14:textId="08537647" w:rsidR="00F0424A" w:rsidRDefault="00F0424A" w:rsidP="00266F8F">
            <w:pPr>
              <w:spacing w:after="120"/>
              <w:ind w:left="38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CREATE DATABASE </w:t>
            </w:r>
            <w:proofErr w:type="spellStart"/>
            <w:r>
              <w:rPr>
                <w:rFonts w:ascii="Courier New" w:hAnsi="Courier New"/>
                <w:sz w:val="20"/>
              </w:rPr>
              <w:t>student_accounting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    CHARACTER SET utf8mb4</w:t>
            </w:r>
            <w:r>
              <w:rPr>
                <w:rFonts w:ascii="Courier New" w:hAnsi="Courier New"/>
                <w:sz w:val="20"/>
              </w:rPr>
              <w:br/>
              <w:t xml:space="preserve">    COLLATE utf8mb4_unicode_ci;</w:t>
            </w:r>
            <w:r>
              <w:rPr>
                <w:rFonts w:ascii="Courier New" w:hAnsi="Courier New"/>
                <w:sz w:val="20"/>
              </w:rPr>
              <w:br/>
              <w:t xml:space="preserve">USE </w:t>
            </w:r>
            <w:proofErr w:type="spellStart"/>
            <w:r>
              <w:rPr>
                <w:rFonts w:ascii="Courier New" w:hAnsi="Courier New"/>
                <w:sz w:val="20"/>
              </w:rPr>
              <w:t>student_accounting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</w:p>
        </w:tc>
      </w:tr>
    </w:tbl>
    <w:p w14:paraId="1A891098" w14:textId="77777777" w:rsidR="00F0424A" w:rsidRDefault="00F0424A" w:rsidP="00266F8F">
      <w:pPr>
        <w:jc w:val="left"/>
        <w:rPr>
          <w:lang w:val="ru-RU"/>
        </w:rPr>
      </w:pPr>
    </w:p>
    <w:p w14:paraId="7805DC2B" w14:textId="04ED314D" w:rsidR="00E02E86" w:rsidRPr="00190432" w:rsidRDefault="00D222FA" w:rsidP="00266F8F">
      <w:pPr>
        <w:jc w:val="left"/>
        <w:rPr>
          <w:lang w:val="ru-RU"/>
        </w:rPr>
      </w:pPr>
      <w:r w:rsidRPr="00190432">
        <w:rPr>
          <w:lang w:val="ru-RU"/>
        </w:rPr>
        <w:lastRenderedPageBreak/>
        <w:t>Рас</w:t>
      </w:r>
      <w:r w:rsidRPr="00190432">
        <w:rPr>
          <w:lang w:val="ru-RU"/>
        </w:rPr>
        <w:t xml:space="preserve">смотрим реализацию ограничений целостности на примере центральной таблицы </w:t>
      </w:r>
      <w:r>
        <w:t>students</w:t>
      </w:r>
      <w:r w:rsidRPr="00190432">
        <w:rPr>
          <w:lang w:val="ru-RU"/>
        </w:rPr>
        <w:t>, хранящей сведения о студентах:</w:t>
      </w:r>
    </w:p>
    <w:tbl>
      <w:tblPr>
        <w:tblW w:w="0" w:type="auto"/>
        <w:tblInd w:w="-19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8730"/>
      </w:tblGrid>
      <w:tr w:rsidR="00F0424A" w14:paraId="7A3EF878" w14:textId="77777777" w:rsidTr="00F0424A">
        <w:tblPrEx>
          <w:tblCellMar>
            <w:top w:w="0" w:type="dxa"/>
            <w:bottom w:w="0" w:type="dxa"/>
          </w:tblCellMar>
        </w:tblPrEx>
        <w:trPr>
          <w:trHeight w:val="5985"/>
        </w:trPr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57F9334" w14:textId="0FD283E0" w:rsidR="00F0424A" w:rsidRDefault="00F0424A" w:rsidP="00266F8F">
            <w:pPr>
              <w:spacing w:after="120"/>
              <w:ind w:left="41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CREATE TABLE students (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INT AUTO_INCREMENT PRIMARY KEY,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group_id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  INT NOT NULL,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last_name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 VARCHAR(60)  NOT NULL,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first_name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VARCHAR(60)  NOT NULL,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middle_name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VARCHAR(60)  NULL,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birth_date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DATE         NOT NULL,</w:t>
            </w:r>
            <w:r>
              <w:rPr>
                <w:rFonts w:ascii="Courier New" w:hAnsi="Courier New"/>
                <w:sz w:val="20"/>
              </w:rPr>
              <w:br/>
              <w:t xml:space="preserve">    gender          ENUM('М','Ж') NOT NULL,</w:t>
            </w:r>
            <w:r>
              <w:rPr>
                <w:rFonts w:ascii="Courier New" w:hAnsi="Courier New"/>
                <w:sz w:val="20"/>
              </w:rPr>
              <w:br/>
              <w:t xml:space="preserve">    email           VARCHAR(120) UNIQUE,</w:t>
            </w:r>
            <w:r>
              <w:rPr>
                <w:rFonts w:ascii="Courier New" w:hAnsi="Courier New"/>
                <w:sz w:val="20"/>
              </w:rPr>
              <w:br/>
              <w:t xml:space="preserve">    phone           VARCHAR(20),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admission_date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DATE         NOT NULL,</w:t>
            </w:r>
            <w:r>
              <w:rPr>
                <w:rFonts w:ascii="Courier New" w:hAnsi="Courier New"/>
                <w:sz w:val="20"/>
              </w:rPr>
              <w:br/>
              <w:t xml:space="preserve">    status          ENUM('</w:t>
            </w:r>
            <w:proofErr w:type="spellStart"/>
            <w:r>
              <w:rPr>
                <w:rFonts w:ascii="Courier New" w:hAnsi="Courier New"/>
                <w:sz w:val="20"/>
              </w:rPr>
              <w:t>учится</w:t>
            </w:r>
            <w:proofErr w:type="spellEnd"/>
            <w:r>
              <w:rPr>
                <w:rFonts w:ascii="Courier New" w:hAnsi="Courier New"/>
                <w:sz w:val="20"/>
              </w:rPr>
              <w:t>','</w:t>
            </w:r>
            <w:proofErr w:type="spellStart"/>
            <w:r>
              <w:rPr>
                <w:rFonts w:ascii="Courier New" w:hAnsi="Courier New"/>
                <w:sz w:val="20"/>
              </w:rPr>
              <w:t>академ</w:t>
            </w:r>
            <w:proofErr w:type="spellEnd"/>
            <w:r>
              <w:rPr>
                <w:rFonts w:ascii="Courier New" w:hAnsi="Courier New"/>
                <w:sz w:val="20"/>
              </w:rPr>
              <w:t>','</w:t>
            </w:r>
            <w:proofErr w:type="spellStart"/>
            <w:r>
              <w:rPr>
                <w:rFonts w:ascii="Courier New" w:hAnsi="Courier New"/>
                <w:sz w:val="20"/>
              </w:rPr>
              <w:t>отчислен</w:t>
            </w:r>
            <w:proofErr w:type="spellEnd"/>
            <w:r>
              <w:rPr>
                <w:rFonts w:ascii="Courier New" w:hAnsi="Courier New"/>
                <w:sz w:val="20"/>
              </w:rPr>
              <w:t>','</w:t>
            </w:r>
            <w:proofErr w:type="spellStart"/>
            <w:r>
              <w:rPr>
                <w:rFonts w:ascii="Courier New" w:hAnsi="Courier New"/>
                <w:sz w:val="20"/>
              </w:rPr>
              <w:t>выпускник</w:t>
            </w:r>
            <w:proofErr w:type="spellEnd"/>
            <w:r>
              <w:rPr>
                <w:rFonts w:ascii="Courier New" w:hAnsi="Courier New"/>
                <w:sz w:val="20"/>
              </w:rPr>
              <w:t>')</w:t>
            </w:r>
            <w:r>
              <w:rPr>
                <w:rFonts w:ascii="Courier New" w:hAnsi="Courier New"/>
                <w:sz w:val="20"/>
              </w:rPr>
              <w:br/>
              <w:t xml:space="preserve">                    NOT NULL DEFAULT '</w:t>
            </w:r>
            <w:proofErr w:type="spellStart"/>
            <w:r>
              <w:rPr>
                <w:rFonts w:ascii="Courier New" w:hAnsi="Courier New"/>
                <w:sz w:val="20"/>
              </w:rPr>
              <w:t>учится</w:t>
            </w:r>
            <w:proofErr w:type="spellEnd"/>
            <w:r>
              <w:rPr>
                <w:rFonts w:ascii="Courier New" w:hAnsi="Courier New"/>
                <w:sz w:val="20"/>
              </w:rPr>
              <w:t>',</w:t>
            </w:r>
            <w:r>
              <w:rPr>
                <w:rFonts w:ascii="Courier New" w:hAnsi="Courier New"/>
                <w:sz w:val="20"/>
              </w:rPr>
              <w:br/>
              <w:t xml:space="preserve">    CONSTRAINT </w:t>
            </w:r>
            <w:proofErr w:type="spellStart"/>
            <w:r>
              <w:rPr>
                <w:rFonts w:ascii="Courier New" w:hAnsi="Courier New"/>
                <w:sz w:val="20"/>
              </w:rPr>
              <w:t>fk_student_group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        FOREIGN KEY (</w:t>
            </w:r>
            <w:proofErr w:type="spellStart"/>
            <w:r>
              <w:rPr>
                <w:rFonts w:ascii="Courier New" w:hAnsi="Courier New"/>
                <w:sz w:val="20"/>
              </w:rPr>
              <w:t>group_id</w:t>
            </w:r>
            <w:proofErr w:type="spellEnd"/>
            <w:r>
              <w:rPr>
                <w:rFonts w:ascii="Courier New" w:hAnsi="Courier New"/>
                <w:sz w:val="20"/>
              </w:rPr>
              <w:t>) REFERENCES groups(</w:t>
            </w:r>
            <w:proofErr w:type="spellStart"/>
            <w:r>
              <w:rPr>
                <w:rFonts w:ascii="Courier New" w:hAnsi="Courier New"/>
                <w:sz w:val="20"/>
              </w:rPr>
              <w:t>group_id</w:t>
            </w:r>
            <w:proofErr w:type="spellEnd"/>
            <w:r>
              <w:rPr>
                <w:rFonts w:ascii="Courier New" w:hAnsi="Courier New"/>
                <w:sz w:val="20"/>
              </w:rPr>
              <w:t>)</w:t>
            </w:r>
            <w:r>
              <w:rPr>
                <w:rFonts w:ascii="Courier New" w:hAnsi="Courier New"/>
                <w:sz w:val="20"/>
              </w:rPr>
              <w:br/>
              <w:t xml:space="preserve">        ON UPDATE CASCADE ON DELETE RESTRICT</w:t>
            </w:r>
            <w:r>
              <w:rPr>
                <w:rFonts w:ascii="Courier New" w:hAnsi="Courier New"/>
                <w:sz w:val="20"/>
              </w:rPr>
              <w:br/>
              <w:t>) ENGINE=</w:t>
            </w:r>
            <w:proofErr w:type="spellStart"/>
            <w:r>
              <w:rPr>
                <w:rFonts w:ascii="Courier New" w:hAnsi="Courier New"/>
                <w:sz w:val="20"/>
              </w:rPr>
              <w:t>InnoDB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</w:p>
        </w:tc>
      </w:tr>
    </w:tbl>
    <w:p w14:paraId="05EEB183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В приведённом фрагменте задействован широкий набор средств обеспечения целостности данных. Ограничение </w:t>
      </w:r>
      <w:r>
        <w:t>NOT</w:t>
      </w:r>
      <w:r w:rsidRPr="00190432">
        <w:rPr>
          <w:lang w:val="ru-RU"/>
        </w:rPr>
        <w:t xml:space="preserve"> </w:t>
      </w:r>
      <w:r>
        <w:t>NULL</w:t>
      </w:r>
      <w:r w:rsidRPr="00190432">
        <w:rPr>
          <w:lang w:val="ru-RU"/>
        </w:rPr>
        <w:t xml:space="preserve"> гарантирует обязательность заполнения ключевых полей (фамилии, имени, даты рождения, пола, </w:t>
      </w:r>
      <w:r w:rsidRPr="00190432">
        <w:rPr>
          <w:lang w:val="ru-RU"/>
        </w:rPr>
        <w:t xml:space="preserve">даты поступления). Ограничение </w:t>
      </w:r>
      <w:r>
        <w:t>UNIQUE</w:t>
      </w:r>
      <w:r w:rsidRPr="00190432">
        <w:rPr>
          <w:lang w:val="ru-RU"/>
        </w:rPr>
        <w:t xml:space="preserve"> для поля </w:t>
      </w:r>
      <w:r>
        <w:t>email</w:t>
      </w:r>
      <w:r w:rsidRPr="00190432">
        <w:rPr>
          <w:lang w:val="ru-RU"/>
        </w:rPr>
        <w:t xml:space="preserve"> исключает дублирование адресов электронной почты. Перечисляемый тип </w:t>
      </w:r>
      <w:r>
        <w:t>ENUM</w:t>
      </w:r>
      <w:r w:rsidRPr="00190432">
        <w:rPr>
          <w:lang w:val="ru-RU"/>
        </w:rPr>
        <w:t xml:space="preserve"> ограничивает множество допустимых значений полей </w:t>
      </w:r>
      <w:r>
        <w:t>gender</w:t>
      </w:r>
      <w:r w:rsidRPr="00190432">
        <w:rPr>
          <w:lang w:val="ru-RU"/>
        </w:rPr>
        <w:t xml:space="preserve"> и </w:t>
      </w:r>
      <w:r>
        <w:t>status</w:t>
      </w:r>
      <w:r w:rsidRPr="00190432">
        <w:rPr>
          <w:lang w:val="ru-RU"/>
        </w:rPr>
        <w:t xml:space="preserve"> строго определённым набором, что предотвращает ввод некорректных </w:t>
      </w:r>
      <w:r w:rsidRPr="00190432">
        <w:rPr>
          <w:lang w:val="ru-RU"/>
        </w:rPr>
        <w:t xml:space="preserve">данных. Внешний ключ </w:t>
      </w:r>
      <w:proofErr w:type="spellStart"/>
      <w:r>
        <w:t>fk</w:t>
      </w:r>
      <w:proofErr w:type="spellEnd"/>
      <w:r w:rsidRPr="00190432">
        <w:rPr>
          <w:lang w:val="ru-RU"/>
        </w:rPr>
        <w:t>_</w:t>
      </w:r>
      <w:r>
        <w:t>student</w:t>
      </w:r>
      <w:r w:rsidRPr="00190432">
        <w:rPr>
          <w:lang w:val="ru-RU"/>
        </w:rPr>
        <w:t>_</w:t>
      </w:r>
      <w:r>
        <w:t>group</w:t>
      </w:r>
      <w:r w:rsidRPr="00190432">
        <w:rPr>
          <w:lang w:val="ru-RU"/>
        </w:rPr>
        <w:t xml:space="preserve"> связывает студента с учебной группой, при этом правило </w:t>
      </w:r>
      <w:r>
        <w:t>ON</w:t>
      </w:r>
      <w:r w:rsidRPr="00190432">
        <w:rPr>
          <w:lang w:val="ru-RU"/>
        </w:rPr>
        <w:t xml:space="preserve"> </w:t>
      </w:r>
      <w:r>
        <w:t>DELETE</w:t>
      </w:r>
      <w:r w:rsidRPr="00190432">
        <w:rPr>
          <w:lang w:val="ru-RU"/>
        </w:rPr>
        <w:t xml:space="preserve"> </w:t>
      </w:r>
      <w:r>
        <w:t>RESTRICT</w:t>
      </w:r>
      <w:r w:rsidRPr="00190432">
        <w:rPr>
          <w:lang w:val="ru-RU"/>
        </w:rPr>
        <w:t xml:space="preserve"> запрещает удаление группы, в которой числятся студенты, а </w:t>
      </w:r>
      <w:r>
        <w:t>ON</w:t>
      </w:r>
      <w:r w:rsidRPr="00190432">
        <w:rPr>
          <w:lang w:val="ru-RU"/>
        </w:rPr>
        <w:t xml:space="preserve"> </w:t>
      </w:r>
      <w:r>
        <w:t>UPDATE</w:t>
      </w:r>
      <w:r w:rsidRPr="00190432">
        <w:rPr>
          <w:lang w:val="ru-RU"/>
        </w:rPr>
        <w:t xml:space="preserve"> </w:t>
      </w:r>
      <w:r>
        <w:t>CASCADE</w:t>
      </w:r>
      <w:r w:rsidRPr="00190432">
        <w:rPr>
          <w:lang w:val="ru-RU"/>
        </w:rPr>
        <w:t xml:space="preserve"> обеспечивает автоматическое обновление ссылок при изменении идентифи</w:t>
      </w:r>
      <w:r w:rsidRPr="00190432">
        <w:rPr>
          <w:lang w:val="ru-RU"/>
        </w:rPr>
        <w:t>катора группы.</w:t>
      </w:r>
    </w:p>
    <w:p w14:paraId="311CA4FD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Аналогичные ограничения применены и к другим таблицам базы данных. Так, в таблице </w:t>
      </w:r>
      <w:r>
        <w:t>groups</w:t>
      </w:r>
      <w:r w:rsidRPr="00190432">
        <w:rPr>
          <w:lang w:val="ru-RU"/>
        </w:rPr>
        <w:t xml:space="preserve"> ограничение </w:t>
      </w:r>
      <w:r>
        <w:t>CHECK</w:t>
      </w:r>
      <w:r w:rsidRPr="00190432">
        <w:rPr>
          <w:lang w:val="ru-RU"/>
        </w:rPr>
        <w:t xml:space="preserve"> (</w:t>
      </w:r>
      <w:r>
        <w:t>course</w:t>
      </w:r>
      <w:r w:rsidRPr="00190432">
        <w:rPr>
          <w:lang w:val="ru-RU"/>
        </w:rPr>
        <w:t xml:space="preserve"> </w:t>
      </w:r>
      <w:r>
        <w:t>BETWEEN</w:t>
      </w:r>
      <w:r w:rsidRPr="00190432">
        <w:rPr>
          <w:lang w:val="ru-RU"/>
        </w:rPr>
        <w:t xml:space="preserve"> 1 </w:t>
      </w:r>
      <w:r>
        <w:t>AND</w:t>
      </w:r>
      <w:r w:rsidRPr="00190432">
        <w:rPr>
          <w:lang w:val="ru-RU"/>
        </w:rPr>
        <w:t xml:space="preserve"> 6) контролирует допустимый диапазон номеров курсов, а в таблице </w:t>
      </w:r>
      <w:r>
        <w:t>grades</w:t>
      </w:r>
      <w:r w:rsidRPr="00190432">
        <w:rPr>
          <w:lang w:val="ru-RU"/>
        </w:rPr>
        <w:t xml:space="preserve"> ограничение </w:t>
      </w:r>
      <w:r>
        <w:t>CHECK</w:t>
      </w:r>
      <w:r w:rsidRPr="00190432">
        <w:rPr>
          <w:lang w:val="ru-RU"/>
        </w:rPr>
        <w:t xml:space="preserve"> </w:t>
      </w:r>
      <w:r w:rsidRPr="00190432">
        <w:rPr>
          <w:lang w:val="ru-RU"/>
        </w:rPr>
        <w:lastRenderedPageBreak/>
        <w:t>(</w:t>
      </w:r>
      <w:r>
        <w:t>grade</w:t>
      </w:r>
      <w:r w:rsidRPr="00190432">
        <w:rPr>
          <w:lang w:val="ru-RU"/>
        </w:rPr>
        <w:t xml:space="preserve"> </w:t>
      </w:r>
      <w:r>
        <w:t>BETWEEN</w:t>
      </w:r>
      <w:r w:rsidRPr="00190432">
        <w:rPr>
          <w:lang w:val="ru-RU"/>
        </w:rPr>
        <w:t xml:space="preserve"> 2 </w:t>
      </w:r>
      <w:r>
        <w:t>AND</w:t>
      </w:r>
      <w:r w:rsidRPr="00190432">
        <w:rPr>
          <w:lang w:val="ru-RU"/>
        </w:rPr>
        <w:t xml:space="preserve"> 5)</w:t>
      </w:r>
      <w:r w:rsidRPr="00190432">
        <w:rPr>
          <w:lang w:val="ru-RU"/>
        </w:rPr>
        <w:t xml:space="preserve"> гарантирует, что выставляемые оценки находятся в установленных пределах пятибалльной системы:</w:t>
      </w:r>
    </w:p>
    <w:tbl>
      <w:tblPr>
        <w:tblW w:w="0" w:type="auto"/>
        <w:tblInd w:w="-19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8775"/>
      </w:tblGrid>
      <w:tr w:rsidR="00F0424A" w14:paraId="1F144A60" w14:textId="77777777" w:rsidTr="00F0424A">
        <w:tblPrEx>
          <w:tblCellMar>
            <w:top w:w="0" w:type="dxa"/>
            <w:bottom w:w="0" w:type="dxa"/>
          </w:tblCellMar>
        </w:tblPrEx>
        <w:trPr>
          <w:trHeight w:val="5010"/>
        </w:trPr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F33536C" w14:textId="13EA4229" w:rsidR="00F0424A" w:rsidRDefault="00F0424A" w:rsidP="00266F8F">
            <w:pPr>
              <w:spacing w:after="120"/>
              <w:ind w:left="41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CREATE TABLE grades (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grade_id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  INT AUTO_INCREMENT PRIMARY KEY,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INT NOT NULL,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subject_id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INT NOT NULL,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teacher_id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INT NOT NULL,</w:t>
            </w:r>
            <w:r>
              <w:rPr>
                <w:rFonts w:ascii="Courier New" w:hAnsi="Courier New"/>
                <w:sz w:val="20"/>
              </w:rPr>
              <w:br/>
              <w:t xml:space="preserve">    grade           TINYINT NOT NULL CHECK (grade BETWEEN 2 AND 5),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grade_date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  DATE NOT NULL,</w:t>
            </w:r>
            <w:r>
              <w:rPr>
                <w:rFonts w:ascii="Courier New" w:hAnsi="Courier New"/>
                <w:sz w:val="20"/>
              </w:rPr>
              <w:br/>
              <w:t xml:space="preserve">    CONSTRAINT </w:t>
            </w:r>
            <w:proofErr w:type="spellStart"/>
            <w:r>
              <w:rPr>
                <w:rFonts w:ascii="Courier New" w:hAnsi="Courier New"/>
                <w:sz w:val="20"/>
              </w:rPr>
              <w:t>fk_grade_student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FOREIGN KEY (</w:t>
            </w:r>
            <w:proofErr w:type="spellStart"/>
            <w:r>
              <w:rPr>
                <w:rFonts w:ascii="Courier New" w:hAnsi="Courier New"/>
                <w:sz w:val="20"/>
              </w:rPr>
              <w:t>student_id</w:t>
            </w:r>
            <w:proofErr w:type="spellEnd"/>
            <w:r>
              <w:rPr>
                <w:rFonts w:ascii="Courier New" w:hAnsi="Courier New"/>
                <w:sz w:val="20"/>
              </w:rPr>
              <w:t>)</w:t>
            </w:r>
            <w:r>
              <w:rPr>
                <w:rFonts w:ascii="Courier New" w:hAnsi="Courier New"/>
                <w:sz w:val="20"/>
              </w:rPr>
              <w:br/>
              <w:t xml:space="preserve">        REFERENCES students(</w:t>
            </w:r>
            <w:proofErr w:type="spellStart"/>
            <w:r>
              <w:rPr>
                <w:rFonts w:ascii="Courier New" w:hAnsi="Courier New"/>
                <w:sz w:val="20"/>
              </w:rPr>
              <w:t>student_id</w:t>
            </w:r>
            <w:proofErr w:type="spellEnd"/>
            <w:r>
              <w:rPr>
                <w:rFonts w:ascii="Courier New" w:hAnsi="Courier New"/>
                <w:sz w:val="20"/>
              </w:rPr>
              <w:t>) ON DELETE CASCADE,</w:t>
            </w:r>
            <w:r>
              <w:rPr>
                <w:rFonts w:ascii="Courier New" w:hAnsi="Courier New"/>
                <w:sz w:val="20"/>
              </w:rPr>
              <w:br/>
              <w:t xml:space="preserve">    CONSTRAINT </w:t>
            </w:r>
            <w:proofErr w:type="spellStart"/>
            <w:r>
              <w:rPr>
                <w:rFonts w:ascii="Courier New" w:hAnsi="Courier New"/>
                <w:sz w:val="20"/>
              </w:rPr>
              <w:t>fk_grade_subject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FOREIGN KEY (</w:t>
            </w:r>
            <w:proofErr w:type="spellStart"/>
            <w:r>
              <w:rPr>
                <w:rFonts w:ascii="Courier New" w:hAnsi="Courier New"/>
                <w:sz w:val="20"/>
              </w:rPr>
              <w:t>subject_id</w:t>
            </w:r>
            <w:proofErr w:type="spellEnd"/>
            <w:r>
              <w:rPr>
                <w:rFonts w:ascii="Courier New" w:hAnsi="Courier New"/>
                <w:sz w:val="20"/>
              </w:rPr>
              <w:t>)</w:t>
            </w:r>
            <w:r>
              <w:rPr>
                <w:rFonts w:ascii="Courier New" w:hAnsi="Courier New"/>
                <w:sz w:val="20"/>
              </w:rPr>
              <w:br/>
              <w:t xml:space="preserve">        REFERENCES subjects(</w:t>
            </w:r>
            <w:proofErr w:type="spellStart"/>
            <w:r>
              <w:rPr>
                <w:rFonts w:ascii="Courier New" w:hAnsi="Courier New"/>
                <w:sz w:val="20"/>
              </w:rPr>
              <w:t>subject_id</w:t>
            </w:r>
            <w:proofErr w:type="spellEnd"/>
            <w:r>
              <w:rPr>
                <w:rFonts w:ascii="Courier New" w:hAnsi="Courier New"/>
                <w:sz w:val="20"/>
              </w:rPr>
              <w:t>) ON DELETE RESTRICT,</w:t>
            </w:r>
            <w:r>
              <w:rPr>
                <w:rFonts w:ascii="Courier New" w:hAnsi="Courier New"/>
                <w:sz w:val="20"/>
              </w:rPr>
              <w:br/>
              <w:t xml:space="preserve">    CONSTRAINT </w:t>
            </w:r>
            <w:proofErr w:type="spellStart"/>
            <w:r>
              <w:rPr>
                <w:rFonts w:ascii="Courier New" w:hAnsi="Courier New"/>
                <w:sz w:val="20"/>
              </w:rPr>
              <w:t>fk_grade_teacher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FOREIGN KEY (</w:t>
            </w:r>
            <w:proofErr w:type="spellStart"/>
            <w:r>
              <w:rPr>
                <w:rFonts w:ascii="Courier New" w:hAnsi="Courier New"/>
                <w:sz w:val="20"/>
              </w:rPr>
              <w:t>teacher_id</w:t>
            </w:r>
            <w:proofErr w:type="spellEnd"/>
            <w:r>
              <w:rPr>
                <w:rFonts w:ascii="Courier New" w:hAnsi="Courier New"/>
                <w:sz w:val="20"/>
              </w:rPr>
              <w:t>)</w:t>
            </w:r>
            <w:r>
              <w:rPr>
                <w:rFonts w:ascii="Courier New" w:hAnsi="Courier New"/>
                <w:sz w:val="20"/>
              </w:rPr>
              <w:br/>
              <w:t xml:space="preserve">        REFERENCES teachers(</w:t>
            </w:r>
            <w:proofErr w:type="spellStart"/>
            <w:r>
              <w:rPr>
                <w:rFonts w:ascii="Courier New" w:hAnsi="Courier New"/>
                <w:sz w:val="20"/>
              </w:rPr>
              <w:t>teacher_id</w:t>
            </w:r>
            <w:proofErr w:type="spellEnd"/>
            <w:r>
              <w:rPr>
                <w:rFonts w:ascii="Courier New" w:hAnsi="Courier New"/>
                <w:sz w:val="20"/>
              </w:rPr>
              <w:t>) ON DELETE RESTRICT</w:t>
            </w:r>
            <w:r>
              <w:rPr>
                <w:rFonts w:ascii="Courier New" w:hAnsi="Courier New"/>
                <w:sz w:val="20"/>
              </w:rPr>
              <w:br/>
              <w:t>) ENGINE=</w:t>
            </w:r>
            <w:proofErr w:type="spellStart"/>
            <w:r>
              <w:rPr>
                <w:rFonts w:ascii="Courier New" w:hAnsi="Courier New"/>
                <w:sz w:val="20"/>
              </w:rPr>
              <w:t>InnoDB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</w:p>
        </w:tc>
      </w:tr>
    </w:tbl>
    <w:p w14:paraId="155F7AF6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Особого внимания заслужив</w:t>
      </w:r>
      <w:r w:rsidRPr="00190432">
        <w:rPr>
          <w:lang w:val="ru-RU"/>
        </w:rPr>
        <w:t xml:space="preserve">ает выбор правил каскадного удаления. Для связи оценки со студентом установлено правило </w:t>
      </w:r>
      <w:r>
        <w:t>ON</w:t>
      </w:r>
      <w:r w:rsidRPr="00190432">
        <w:rPr>
          <w:lang w:val="ru-RU"/>
        </w:rPr>
        <w:t xml:space="preserve"> </w:t>
      </w:r>
      <w:r>
        <w:t>DELETE</w:t>
      </w:r>
      <w:r w:rsidRPr="00190432">
        <w:rPr>
          <w:lang w:val="ru-RU"/>
        </w:rPr>
        <w:t xml:space="preserve"> </w:t>
      </w:r>
      <w:r>
        <w:t>CASCADE</w:t>
      </w:r>
      <w:r w:rsidRPr="00190432">
        <w:rPr>
          <w:lang w:val="ru-RU"/>
        </w:rPr>
        <w:t>: при удалении студента автоматически удаляются все связанные с ним оценки, что соответствует логике предметной области. В то же время удаление дисципл</w:t>
      </w:r>
      <w:r w:rsidRPr="00190432">
        <w:rPr>
          <w:lang w:val="ru-RU"/>
        </w:rPr>
        <w:t xml:space="preserve">ины или преподавателя, имеющих выставленные оценки, запрещено правилом </w:t>
      </w:r>
      <w:r>
        <w:t>RESTRICT</w:t>
      </w:r>
      <w:r w:rsidRPr="00190432">
        <w:rPr>
          <w:lang w:val="ru-RU"/>
        </w:rPr>
        <w:t>, что предотвращает потерю исторических данных об успеваемости.</w:t>
      </w:r>
    </w:p>
    <w:p w14:paraId="0AFCE5D8" w14:textId="77777777" w:rsidR="00E02E86" w:rsidRPr="00190432" w:rsidRDefault="00D222FA" w:rsidP="00266F8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Toc233300996"/>
      <w:r w:rsidRPr="00190432">
        <w:rPr>
          <w:rFonts w:ascii="Times New Roman" w:hAnsi="Times New Roman" w:cs="Times New Roman"/>
          <w:sz w:val="28"/>
          <w:szCs w:val="28"/>
          <w:lang w:val="ru-RU"/>
        </w:rPr>
        <w:t>2.3. Индексы и оптимизация запросов</w:t>
      </w:r>
      <w:bookmarkEnd w:id="8"/>
    </w:p>
    <w:p w14:paraId="230A44F8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Для повышения производительности выполнения типовых запросов в базе данных со</w:t>
      </w:r>
      <w:r w:rsidRPr="00190432">
        <w:rPr>
          <w:lang w:val="ru-RU"/>
        </w:rPr>
        <w:t>зданы дополнительные индексы по полям, наиболее часто используемым в условиях поиска и операциях соединения таблиц:</w:t>
      </w:r>
    </w:p>
    <w:tbl>
      <w:tblPr>
        <w:tblW w:w="0" w:type="auto"/>
        <w:tblInd w:w="13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7515"/>
      </w:tblGrid>
      <w:tr w:rsidR="00F0424A" w14:paraId="47BBD57E" w14:textId="77777777" w:rsidTr="00F0424A">
        <w:tblPrEx>
          <w:tblCellMar>
            <w:top w:w="0" w:type="dxa"/>
            <w:bottom w:w="0" w:type="dxa"/>
          </w:tblCellMar>
        </w:tblPrEx>
        <w:trPr>
          <w:trHeight w:val="1395"/>
        </w:trPr>
        <w:tc>
          <w:tcPr>
            <w:tcW w:w="75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0271E23" w14:textId="16959449" w:rsidR="00F0424A" w:rsidRDefault="00F0424A" w:rsidP="00266F8F">
            <w:pPr>
              <w:spacing w:after="120"/>
              <w:ind w:left="26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CREATE INDEX </w:t>
            </w:r>
            <w:proofErr w:type="spellStart"/>
            <w:r>
              <w:rPr>
                <w:rFonts w:ascii="Courier New" w:hAnsi="Courier New"/>
                <w:sz w:val="20"/>
              </w:rPr>
              <w:t>idx_student_lastname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ON students(</w:t>
            </w:r>
            <w:proofErr w:type="spellStart"/>
            <w:r>
              <w:rPr>
                <w:rFonts w:ascii="Courier New" w:hAnsi="Courier New"/>
                <w:sz w:val="20"/>
              </w:rPr>
              <w:t>last_name</w:t>
            </w:r>
            <w:proofErr w:type="spellEnd"/>
            <w:r>
              <w:rPr>
                <w:rFonts w:ascii="Courier New" w:hAnsi="Courier New"/>
                <w:sz w:val="20"/>
              </w:rPr>
              <w:t>);</w:t>
            </w:r>
            <w:r>
              <w:rPr>
                <w:rFonts w:ascii="Courier New" w:hAnsi="Courier New"/>
                <w:sz w:val="20"/>
              </w:rPr>
              <w:br/>
              <w:t xml:space="preserve">CREATE INDEX </w:t>
            </w:r>
            <w:proofErr w:type="spellStart"/>
            <w:r>
              <w:rPr>
                <w:rFonts w:ascii="Courier New" w:hAnsi="Courier New"/>
                <w:sz w:val="20"/>
              </w:rPr>
              <w:t>idx_grade_student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ON grades(</w:t>
            </w:r>
            <w:proofErr w:type="spellStart"/>
            <w:r>
              <w:rPr>
                <w:rFonts w:ascii="Courier New" w:hAnsi="Courier New"/>
                <w:sz w:val="20"/>
              </w:rPr>
              <w:t>student_id</w:t>
            </w:r>
            <w:proofErr w:type="spellEnd"/>
            <w:r>
              <w:rPr>
                <w:rFonts w:ascii="Courier New" w:hAnsi="Courier New"/>
                <w:sz w:val="20"/>
              </w:rPr>
              <w:t>);</w:t>
            </w:r>
            <w:r>
              <w:rPr>
                <w:rFonts w:ascii="Courier New" w:hAnsi="Courier New"/>
                <w:sz w:val="20"/>
              </w:rPr>
              <w:br/>
              <w:t xml:space="preserve">CREATE INDEX </w:t>
            </w:r>
            <w:proofErr w:type="spellStart"/>
            <w:r>
              <w:rPr>
                <w:rFonts w:ascii="Courier New" w:hAnsi="Courier New"/>
                <w:sz w:val="20"/>
              </w:rPr>
              <w:t>idx_grade_subject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 ON grades(</w:t>
            </w:r>
            <w:proofErr w:type="spellStart"/>
            <w:r>
              <w:rPr>
                <w:rFonts w:ascii="Courier New" w:hAnsi="Courier New"/>
                <w:sz w:val="20"/>
              </w:rPr>
              <w:t>subject_id</w:t>
            </w:r>
            <w:proofErr w:type="spellEnd"/>
            <w:r>
              <w:rPr>
                <w:rFonts w:ascii="Courier New" w:hAnsi="Courier New"/>
                <w:sz w:val="20"/>
              </w:rPr>
              <w:t>);</w:t>
            </w:r>
          </w:p>
        </w:tc>
      </w:tr>
    </w:tbl>
    <w:p w14:paraId="3A4AF1EE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Индекс </w:t>
      </w:r>
      <w:proofErr w:type="spellStart"/>
      <w:r>
        <w:t>idx</w:t>
      </w:r>
      <w:proofErr w:type="spellEnd"/>
      <w:r w:rsidRPr="00190432">
        <w:rPr>
          <w:lang w:val="ru-RU"/>
        </w:rPr>
        <w:t>_</w:t>
      </w:r>
      <w:r>
        <w:t>student</w:t>
      </w:r>
      <w:r w:rsidRPr="00190432">
        <w:rPr>
          <w:lang w:val="ru-RU"/>
        </w:rPr>
        <w:t>_</w:t>
      </w:r>
      <w:proofErr w:type="spellStart"/>
      <w:r>
        <w:t>lastname</w:t>
      </w:r>
      <w:proofErr w:type="spellEnd"/>
      <w:r w:rsidRPr="00190432">
        <w:rPr>
          <w:lang w:val="ru-RU"/>
        </w:rPr>
        <w:t xml:space="preserve"> ускоряет поиск студентов по фамилии — одну из наиболее частых операций при работе с базой данных. Индексы </w:t>
      </w:r>
      <w:proofErr w:type="spellStart"/>
      <w:r>
        <w:t>idx</w:t>
      </w:r>
      <w:proofErr w:type="spellEnd"/>
      <w:r w:rsidRPr="00190432">
        <w:rPr>
          <w:lang w:val="ru-RU"/>
        </w:rPr>
        <w:t>_</w:t>
      </w:r>
      <w:r>
        <w:t>grade</w:t>
      </w:r>
      <w:r w:rsidRPr="00190432">
        <w:rPr>
          <w:lang w:val="ru-RU"/>
        </w:rPr>
        <w:t>_</w:t>
      </w:r>
      <w:r>
        <w:t>student</w:t>
      </w:r>
      <w:r w:rsidRPr="00190432">
        <w:rPr>
          <w:lang w:val="ru-RU"/>
        </w:rPr>
        <w:t xml:space="preserve"> и </w:t>
      </w:r>
      <w:proofErr w:type="spellStart"/>
      <w:r>
        <w:lastRenderedPageBreak/>
        <w:t>idx</w:t>
      </w:r>
      <w:proofErr w:type="spellEnd"/>
      <w:r w:rsidRPr="00190432">
        <w:rPr>
          <w:lang w:val="ru-RU"/>
        </w:rPr>
        <w:t>_</w:t>
      </w:r>
      <w:r>
        <w:t>grade</w:t>
      </w:r>
      <w:r w:rsidRPr="00190432">
        <w:rPr>
          <w:lang w:val="ru-RU"/>
        </w:rPr>
        <w:t>_</w:t>
      </w:r>
      <w:r>
        <w:t>subject</w:t>
      </w:r>
      <w:r w:rsidRPr="00190432">
        <w:rPr>
          <w:lang w:val="ru-RU"/>
        </w:rPr>
        <w:t xml:space="preserve"> существенно повышают скорость выполнения </w:t>
      </w:r>
      <w:r w:rsidRPr="00190432">
        <w:rPr>
          <w:lang w:val="ru-RU"/>
        </w:rPr>
        <w:t xml:space="preserve">операций соединения таблицы оценок с таблицами студентов и дисциплин при формировании аналитических отчётов о среднем балле. Следует отметить, что первичные ключи и поля с ограничением </w:t>
      </w:r>
      <w:r>
        <w:t>UNIQUE</w:t>
      </w:r>
      <w:r w:rsidRPr="00190432">
        <w:rPr>
          <w:lang w:val="ru-RU"/>
        </w:rPr>
        <w:t xml:space="preserve"> индексируются СУБД автоматически, поэтому дополнительное индекси</w:t>
      </w:r>
      <w:r w:rsidRPr="00190432">
        <w:rPr>
          <w:lang w:val="ru-RU"/>
        </w:rPr>
        <w:t>рование требуется только для прочих часто используемых полей. Чрезмерное количество индексов нежелательно, поскольку оно замедляет операции вставки и обновления данных, в связи с чем индексы созданы лишь для критически важных с точки зрения производительно</w:t>
      </w:r>
      <w:r w:rsidRPr="00190432">
        <w:rPr>
          <w:lang w:val="ru-RU"/>
        </w:rPr>
        <w:t>сти полей.</w:t>
      </w:r>
    </w:p>
    <w:p w14:paraId="68300FCD" w14:textId="77777777" w:rsidR="00E02E86" w:rsidRPr="00190432" w:rsidRDefault="00D222FA" w:rsidP="00266F8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33300997"/>
      <w:r w:rsidRPr="00190432">
        <w:rPr>
          <w:rFonts w:ascii="Times New Roman" w:hAnsi="Times New Roman" w:cs="Times New Roman"/>
          <w:sz w:val="28"/>
          <w:szCs w:val="28"/>
          <w:lang w:val="ru-RU"/>
        </w:rPr>
        <w:t>2.4. Разработка представлений, функций, процедур и триггеров</w:t>
      </w:r>
      <w:bookmarkEnd w:id="9"/>
    </w:p>
    <w:p w14:paraId="16DB0B3C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Для реализации бизнес-логики и автоматизации типовых операций в базе данных разработан комплекс программных объектов: представление, хранимая функция, хранимая процедура и триггер.</w:t>
      </w:r>
    </w:p>
    <w:p w14:paraId="6C4AB584" w14:textId="77777777" w:rsidR="00E02E86" w:rsidRPr="00190432" w:rsidRDefault="00D222FA" w:rsidP="00266F8F">
      <w:pPr>
        <w:jc w:val="left"/>
        <w:rPr>
          <w:lang w:val="ru-RU"/>
        </w:rPr>
      </w:pPr>
      <w:r w:rsidRPr="00190432">
        <w:rPr>
          <w:lang w:val="ru-RU"/>
        </w:rPr>
        <w:t>Пре</w:t>
      </w:r>
      <w:r w:rsidRPr="00190432">
        <w:rPr>
          <w:lang w:val="ru-RU"/>
        </w:rPr>
        <w:t>дставление (</w:t>
      </w:r>
      <w:r>
        <w:t>VIEW</w:t>
      </w:r>
      <w:r w:rsidRPr="00190432">
        <w:rPr>
          <w:lang w:val="ru-RU"/>
        </w:rPr>
        <w:t xml:space="preserve">). Представление </w:t>
      </w:r>
      <w:r>
        <w:t>v</w:t>
      </w:r>
      <w:r w:rsidRPr="00190432">
        <w:rPr>
          <w:lang w:val="ru-RU"/>
        </w:rPr>
        <w:t>_</w:t>
      </w:r>
      <w:r>
        <w:t>student</w:t>
      </w:r>
      <w:r w:rsidRPr="00190432">
        <w:rPr>
          <w:lang w:val="ru-RU"/>
        </w:rPr>
        <w:t>_</w:t>
      </w:r>
      <w:r>
        <w:t>avg</w:t>
      </w:r>
      <w:r w:rsidRPr="00190432">
        <w:rPr>
          <w:lang w:val="ru-RU"/>
        </w:rPr>
        <w:t xml:space="preserve"> инкапсулирует часто используемый запрос вычисления среднего балла каждого студента с указанием его группы и факультета, что упрощает построение аналитических отчётов:</w:t>
      </w:r>
    </w:p>
    <w:tbl>
      <w:tblPr>
        <w:tblW w:w="0" w:type="auto"/>
        <w:tblInd w:w="116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7425"/>
      </w:tblGrid>
      <w:tr w:rsidR="00F0424A" w14:paraId="78E3B1D6" w14:textId="77777777" w:rsidTr="00F0424A">
        <w:tblPrEx>
          <w:tblCellMar>
            <w:top w:w="0" w:type="dxa"/>
            <w:bottom w:w="0" w:type="dxa"/>
          </w:tblCellMar>
        </w:tblPrEx>
        <w:trPr>
          <w:trHeight w:val="4275"/>
        </w:trPr>
        <w:tc>
          <w:tcPr>
            <w:tcW w:w="742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CD1D4F5" w14:textId="3F01F63B" w:rsidR="00F0424A" w:rsidRDefault="00F0424A" w:rsidP="00266F8F">
            <w:pPr>
              <w:spacing w:after="120"/>
              <w:ind w:left="275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CREATE OR REPLACE VIEW </w:t>
            </w:r>
            <w:proofErr w:type="spellStart"/>
            <w:r>
              <w:rPr>
                <w:rFonts w:ascii="Courier New" w:hAnsi="Courier New"/>
                <w:sz w:val="20"/>
              </w:rPr>
              <w:t>v_student_avg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AS</w:t>
            </w:r>
            <w:r>
              <w:rPr>
                <w:rFonts w:ascii="Courier New" w:hAnsi="Courier New"/>
                <w:sz w:val="20"/>
              </w:rPr>
              <w:br/>
              <w:t xml:space="preserve">SELECT  </w:t>
            </w:r>
            <w:proofErr w:type="spellStart"/>
            <w:r>
              <w:rPr>
                <w:rFonts w:ascii="Courier New" w:hAnsi="Courier New"/>
                <w:sz w:val="20"/>
              </w:rPr>
              <w:t>s.student_id</w:t>
            </w:r>
            <w:proofErr w:type="spellEnd"/>
            <w:r>
              <w:rPr>
                <w:rFonts w:ascii="Courier New" w:hAnsi="Courier New"/>
                <w:sz w:val="20"/>
              </w:rPr>
              <w:t>,</w:t>
            </w:r>
            <w:r>
              <w:rPr>
                <w:rFonts w:ascii="Courier New" w:hAnsi="Courier New"/>
                <w:sz w:val="20"/>
              </w:rPr>
              <w:br/>
              <w:t xml:space="preserve">        CONCAT(</w:t>
            </w:r>
            <w:proofErr w:type="spellStart"/>
            <w:r>
              <w:rPr>
                <w:rFonts w:ascii="Courier New" w:hAnsi="Courier New"/>
                <w:sz w:val="20"/>
              </w:rPr>
              <w:t>s.last_name</w:t>
            </w:r>
            <w:proofErr w:type="spellEnd"/>
            <w:r>
              <w:rPr>
                <w:rFonts w:ascii="Courier New" w:hAnsi="Courier New"/>
                <w:sz w:val="20"/>
              </w:rPr>
              <w:t>,' ',</w:t>
            </w:r>
            <w:proofErr w:type="spellStart"/>
            <w:r>
              <w:rPr>
                <w:rFonts w:ascii="Courier New" w:hAnsi="Courier New"/>
                <w:sz w:val="20"/>
              </w:rPr>
              <w:t>s.first_name</w:t>
            </w:r>
            <w:proofErr w:type="spellEnd"/>
            <w:r>
              <w:rPr>
                <w:rFonts w:ascii="Courier New" w:hAnsi="Courier New"/>
                <w:sz w:val="20"/>
              </w:rPr>
              <w:t>,' ',</w:t>
            </w:r>
            <w:r>
              <w:rPr>
                <w:rFonts w:ascii="Courier New" w:hAnsi="Courier New"/>
                <w:sz w:val="20"/>
              </w:rPr>
              <w:br/>
              <w:t xml:space="preserve">               IFNULL(</w:t>
            </w:r>
            <w:proofErr w:type="spellStart"/>
            <w:r>
              <w:rPr>
                <w:rFonts w:ascii="Courier New" w:hAnsi="Courier New"/>
                <w:sz w:val="20"/>
              </w:rPr>
              <w:t>s.middle_name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,'')) AS </w:t>
            </w:r>
            <w:proofErr w:type="spellStart"/>
            <w:r>
              <w:rPr>
                <w:rFonts w:ascii="Courier New" w:hAnsi="Courier New"/>
                <w:sz w:val="20"/>
              </w:rPr>
              <w:t>fio</w:t>
            </w:r>
            <w:proofErr w:type="spellEnd"/>
            <w:r>
              <w:rPr>
                <w:rFonts w:ascii="Courier New" w:hAnsi="Courier New"/>
                <w:sz w:val="20"/>
              </w:rPr>
              <w:t>,</w:t>
            </w:r>
            <w:r>
              <w:rPr>
                <w:rFonts w:ascii="Courier New" w:hAnsi="Courier New"/>
                <w:sz w:val="20"/>
              </w:rPr>
              <w:br/>
              <w:t xml:space="preserve">        g.name AS </w:t>
            </w:r>
            <w:proofErr w:type="spellStart"/>
            <w:r>
              <w:rPr>
                <w:rFonts w:ascii="Courier New" w:hAnsi="Courier New"/>
                <w:sz w:val="20"/>
              </w:rPr>
              <w:t>group_name</w:t>
            </w:r>
            <w:proofErr w:type="spellEnd"/>
            <w:r>
              <w:rPr>
                <w:rFonts w:ascii="Courier New" w:hAnsi="Courier New"/>
                <w:sz w:val="20"/>
              </w:rPr>
              <w:t>, f.name AS faculty,</w:t>
            </w:r>
            <w:r>
              <w:rPr>
                <w:rFonts w:ascii="Courier New" w:hAnsi="Courier New"/>
                <w:sz w:val="20"/>
              </w:rPr>
              <w:br/>
              <w:t xml:space="preserve">        ROUND(AVG(</w:t>
            </w:r>
            <w:proofErr w:type="spellStart"/>
            <w:r>
              <w:rPr>
                <w:rFonts w:ascii="Courier New" w:hAnsi="Courier New"/>
                <w:sz w:val="20"/>
              </w:rPr>
              <w:t>gr.grade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),2) AS </w:t>
            </w:r>
            <w:proofErr w:type="spellStart"/>
            <w:r>
              <w:rPr>
                <w:rFonts w:ascii="Courier New" w:hAnsi="Courier New"/>
                <w:sz w:val="20"/>
              </w:rPr>
              <w:t>avg_grade</w:t>
            </w:r>
            <w:proofErr w:type="spellEnd"/>
            <w:r>
              <w:rPr>
                <w:rFonts w:ascii="Courier New" w:hAnsi="Courier New"/>
                <w:sz w:val="20"/>
              </w:rPr>
              <w:t>,</w:t>
            </w:r>
            <w:r>
              <w:rPr>
                <w:rFonts w:ascii="Courier New" w:hAnsi="Courier New"/>
                <w:sz w:val="20"/>
              </w:rPr>
              <w:br/>
              <w:t xml:space="preserve">        COUNT(</w:t>
            </w:r>
            <w:proofErr w:type="spellStart"/>
            <w:r>
              <w:rPr>
                <w:rFonts w:ascii="Courier New" w:hAnsi="Courier New"/>
                <w:sz w:val="20"/>
              </w:rPr>
              <w:t>gr.grade_id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)     AS </w:t>
            </w:r>
            <w:proofErr w:type="spellStart"/>
            <w:r>
              <w:rPr>
                <w:rFonts w:ascii="Courier New" w:hAnsi="Courier New"/>
                <w:sz w:val="20"/>
              </w:rPr>
              <w:t>grades_count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>FROM students s</w:t>
            </w:r>
            <w:r>
              <w:rPr>
                <w:rFonts w:ascii="Courier New" w:hAnsi="Courier New"/>
                <w:sz w:val="20"/>
              </w:rPr>
              <w:br/>
              <w:t xml:space="preserve">JOIN groups   g  ON </w:t>
            </w:r>
            <w:proofErr w:type="spellStart"/>
            <w:r>
              <w:rPr>
                <w:rFonts w:ascii="Courier New" w:hAnsi="Courier New"/>
                <w:sz w:val="20"/>
              </w:rPr>
              <w:t>s.group_id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= </w:t>
            </w:r>
            <w:proofErr w:type="spellStart"/>
            <w:r>
              <w:rPr>
                <w:rFonts w:ascii="Courier New" w:hAnsi="Courier New"/>
                <w:sz w:val="20"/>
              </w:rPr>
              <w:t>g.group_id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JOIN faculties f ON </w:t>
            </w:r>
            <w:proofErr w:type="spellStart"/>
            <w:r>
              <w:rPr>
                <w:rFonts w:ascii="Courier New" w:hAnsi="Courier New"/>
                <w:sz w:val="20"/>
              </w:rPr>
              <w:t>g.faculty_id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20"/>
              </w:rPr>
              <w:t>f.faculty_id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LEFT JOIN grades gr ON </w:t>
            </w:r>
            <w:proofErr w:type="spellStart"/>
            <w:r>
              <w:rPr>
                <w:rFonts w:ascii="Courier New" w:hAnsi="Courier New"/>
                <w:sz w:val="20"/>
              </w:rPr>
              <w:t>s.student_id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20"/>
              </w:rPr>
              <w:t>gr.student_id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GROUP BY </w:t>
            </w:r>
            <w:proofErr w:type="spellStart"/>
            <w:r>
              <w:rPr>
                <w:rFonts w:ascii="Courier New" w:hAnsi="Courier New"/>
                <w:sz w:val="20"/>
              </w:rPr>
              <w:t>s.student_id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0"/>
              </w:rPr>
              <w:t>fio</w:t>
            </w:r>
            <w:proofErr w:type="spellEnd"/>
            <w:r>
              <w:rPr>
                <w:rFonts w:ascii="Courier New" w:hAnsi="Courier New"/>
                <w:sz w:val="20"/>
              </w:rPr>
              <w:t>, g.name, f.name;</w:t>
            </w:r>
          </w:p>
        </w:tc>
      </w:tr>
    </w:tbl>
    <w:p w14:paraId="0A17962F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Использование оператора </w:t>
      </w:r>
      <w:r>
        <w:t>LEFT</w:t>
      </w:r>
      <w:r w:rsidRPr="00190432">
        <w:rPr>
          <w:lang w:val="ru-RU"/>
        </w:rPr>
        <w:t xml:space="preserve"> </w:t>
      </w:r>
      <w:r>
        <w:t>JOIN</w:t>
      </w:r>
      <w:r w:rsidRPr="00190432">
        <w:rPr>
          <w:lang w:val="ru-RU"/>
        </w:rPr>
        <w:t xml:space="preserve"> при соединени</w:t>
      </w:r>
      <w:r w:rsidRPr="00190432">
        <w:rPr>
          <w:lang w:val="ru-RU"/>
        </w:rPr>
        <w:t xml:space="preserve">и с таблицей оценок гарантирует включение в результат и тех студентов, которым ещё не выставлены оценки. Функция </w:t>
      </w:r>
      <w:r>
        <w:t>CONCAT</w:t>
      </w:r>
      <w:r w:rsidRPr="00190432">
        <w:rPr>
          <w:lang w:val="ru-RU"/>
        </w:rPr>
        <w:t xml:space="preserve"> формирует полное имя студента, а функция </w:t>
      </w:r>
      <w:r>
        <w:t>ROUND</w:t>
      </w:r>
      <w:r w:rsidRPr="00190432">
        <w:rPr>
          <w:lang w:val="ru-RU"/>
        </w:rPr>
        <w:t xml:space="preserve"> округляет средний балл до двух знаков после запятой.</w:t>
      </w:r>
    </w:p>
    <w:p w14:paraId="45E94B29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lastRenderedPageBreak/>
        <w:t>Хранимая функция (</w:t>
      </w:r>
      <w:r>
        <w:t>FUNCTION</w:t>
      </w:r>
      <w:r w:rsidRPr="00190432">
        <w:rPr>
          <w:lang w:val="ru-RU"/>
        </w:rPr>
        <w:t>). Функция</w:t>
      </w:r>
      <w:r w:rsidRPr="00190432">
        <w:rPr>
          <w:lang w:val="ru-RU"/>
        </w:rPr>
        <w:t xml:space="preserve"> </w:t>
      </w:r>
      <w:proofErr w:type="spellStart"/>
      <w:r>
        <w:t>fn</w:t>
      </w:r>
      <w:proofErr w:type="spellEnd"/>
      <w:r w:rsidRPr="00190432">
        <w:rPr>
          <w:lang w:val="ru-RU"/>
        </w:rPr>
        <w:t>_</w:t>
      </w:r>
      <w:r>
        <w:t>student</w:t>
      </w:r>
      <w:r w:rsidRPr="00190432">
        <w:rPr>
          <w:lang w:val="ru-RU"/>
        </w:rPr>
        <w:t>_</w:t>
      </w:r>
      <w:r>
        <w:t>age</w:t>
      </w:r>
      <w:r w:rsidRPr="00190432">
        <w:rPr>
          <w:lang w:val="ru-RU"/>
        </w:rPr>
        <w:t xml:space="preserve"> вычисляет возраст студента в полных годах на основании даты рождения:</w:t>
      </w:r>
    </w:p>
    <w:tbl>
      <w:tblPr>
        <w:tblW w:w="0" w:type="auto"/>
        <w:tblInd w:w="7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9090"/>
      </w:tblGrid>
      <w:tr w:rsidR="00F0424A" w14:paraId="7CA0BABB" w14:textId="77777777" w:rsidTr="00F0424A">
        <w:tblPrEx>
          <w:tblCellMar>
            <w:top w:w="0" w:type="dxa"/>
            <w:bottom w:w="0" w:type="dxa"/>
          </w:tblCellMar>
        </w:tblPrEx>
        <w:trPr>
          <w:trHeight w:val="5025"/>
        </w:trPr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12391E4" w14:textId="580857FB" w:rsidR="00F0424A" w:rsidRDefault="00F0424A" w:rsidP="00266F8F">
            <w:pPr>
              <w:spacing w:after="120"/>
              <w:ind w:left="32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DELIMITER //</w:t>
            </w:r>
            <w:r>
              <w:rPr>
                <w:rFonts w:ascii="Courier New" w:hAnsi="Courier New"/>
                <w:sz w:val="20"/>
              </w:rPr>
              <w:br/>
              <w:t xml:space="preserve">CREATE FUNCTION </w:t>
            </w:r>
            <w:proofErr w:type="spellStart"/>
            <w:r>
              <w:rPr>
                <w:rFonts w:ascii="Courier New" w:hAnsi="Courier New"/>
                <w:sz w:val="20"/>
              </w:rPr>
              <w:t>fn_student_</w:t>
            </w:r>
            <w:proofErr w:type="gramStart"/>
            <w:r>
              <w:rPr>
                <w:rFonts w:ascii="Courier New" w:hAnsi="Courier New"/>
                <w:sz w:val="20"/>
              </w:rPr>
              <w:t>age</w:t>
            </w:r>
            <w:proofErr w:type="spellEnd"/>
            <w:r>
              <w:rPr>
                <w:rFonts w:ascii="Courier New" w:hAnsi="Courier New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/>
                <w:sz w:val="20"/>
              </w:rPr>
              <w:t>p_student_id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INT)</w:t>
            </w:r>
            <w:r>
              <w:rPr>
                <w:rFonts w:ascii="Courier New" w:hAnsi="Courier New"/>
                <w:sz w:val="20"/>
              </w:rPr>
              <w:br/>
              <w:t>RETURNS INT</w:t>
            </w:r>
            <w:r>
              <w:rPr>
                <w:rFonts w:ascii="Courier New" w:hAnsi="Courier New"/>
                <w:sz w:val="20"/>
              </w:rPr>
              <w:br/>
              <w:t>DETERMINISTIC</w:t>
            </w:r>
            <w:r>
              <w:rPr>
                <w:rFonts w:ascii="Courier New" w:hAnsi="Courier New"/>
                <w:sz w:val="20"/>
              </w:rPr>
              <w:br/>
              <w:t>READS SQL DATA</w:t>
            </w:r>
            <w:r>
              <w:rPr>
                <w:rFonts w:ascii="Courier New" w:hAnsi="Courier New"/>
                <w:sz w:val="20"/>
              </w:rPr>
              <w:br/>
              <w:t>BEGIN</w:t>
            </w:r>
            <w:r>
              <w:rPr>
                <w:rFonts w:ascii="Courier New" w:hAnsi="Courier New"/>
                <w:sz w:val="20"/>
              </w:rPr>
              <w:br/>
              <w:t xml:space="preserve">    DECLARE </w:t>
            </w:r>
            <w:proofErr w:type="spellStart"/>
            <w:r>
              <w:rPr>
                <w:rFonts w:ascii="Courier New" w:hAnsi="Courier New"/>
                <w:sz w:val="20"/>
              </w:rPr>
              <w:t>v_birth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DATE;</w:t>
            </w:r>
            <w:r>
              <w:rPr>
                <w:rFonts w:ascii="Courier New" w:hAnsi="Courier New"/>
                <w:sz w:val="20"/>
              </w:rPr>
              <w:br/>
              <w:t xml:space="preserve">    DECLARE </w:t>
            </w:r>
            <w:proofErr w:type="spellStart"/>
            <w:r>
              <w:rPr>
                <w:rFonts w:ascii="Courier New" w:hAnsi="Courier New"/>
                <w:sz w:val="20"/>
              </w:rPr>
              <w:t>v_age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INT;</w:t>
            </w:r>
            <w:r>
              <w:rPr>
                <w:rFonts w:ascii="Courier New" w:hAnsi="Courier New"/>
                <w:sz w:val="20"/>
              </w:rPr>
              <w:br/>
              <w:t xml:space="preserve">    SELECT </w:t>
            </w:r>
            <w:proofErr w:type="spellStart"/>
            <w:r>
              <w:rPr>
                <w:rFonts w:ascii="Courier New" w:hAnsi="Courier New"/>
                <w:sz w:val="20"/>
              </w:rPr>
              <w:t>birth_date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INTO </w:t>
            </w:r>
            <w:proofErr w:type="spellStart"/>
            <w:r>
              <w:rPr>
                <w:rFonts w:ascii="Courier New" w:hAnsi="Courier New"/>
                <w:sz w:val="20"/>
              </w:rPr>
              <w:t>v_birth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        FROM students WHERE </w:t>
            </w:r>
            <w:proofErr w:type="spellStart"/>
            <w:r>
              <w:rPr>
                <w:rFonts w:ascii="Courier New" w:hAnsi="Courier New"/>
                <w:sz w:val="20"/>
              </w:rPr>
              <w:t>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20"/>
              </w:rPr>
              <w:t>p_student_id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  <w:r>
              <w:rPr>
                <w:rFonts w:ascii="Courier New" w:hAnsi="Courier New"/>
                <w:sz w:val="20"/>
              </w:rPr>
              <w:br/>
              <w:t xml:space="preserve">    SET </w:t>
            </w:r>
            <w:proofErr w:type="spellStart"/>
            <w:r>
              <w:rPr>
                <w:rFonts w:ascii="Courier New" w:hAnsi="Courier New"/>
                <w:sz w:val="20"/>
              </w:rPr>
              <w:t>v_age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TIMESTAMPDIFF(YEAR, </w:t>
            </w:r>
            <w:proofErr w:type="spellStart"/>
            <w:r>
              <w:rPr>
                <w:rFonts w:ascii="Courier New" w:hAnsi="Courier New"/>
                <w:sz w:val="20"/>
              </w:rPr>
              <w:t>v_birth</w:t>
            </w:r>
            <w:proofErr w:type="spellEnd"/>
            <w:r>
              <w:rPr>
                <w:rFonts w:ascii="Courier New" w:hAnsi="Courier New"/>
                <w:sz w:val="20"/>
              </w:rPr>
              <w:t>, CURDATE());</w:t>
            </w:r>
            <w:r>
              <w:rPr>
                <w:rFonts w:ascii="Courier New" w:hAnsi="Courier New"/>
                <w:sz w:val="20"/>
              </w:rPr>
              <w:br/>
              <w:t xml:space="preserve">    RETURN </w:t>
            </w:r>
            <w:proofErr w:type="spellStart"/>
            <w:r>
              <w:rPr>
                <w:rFonts w:ascii="Courier New" w:hAnsi="Courier New"/>
                <w:sz w:val="20"/>
              </w:rPr>
              <w:t>v_age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  <w:r>
              <w:rPr>
                <w:rFonts w:ascii="Courier New" w:hAnsi="Courier New"/>
                <w:sz w:val="20"/>
              </w:rPr>
              <w:br/>
              <w:t>END //</w:t>
            </w:r>
            <w:r>
              <w:rPr>
                <w:rFonts w:ascii="Courier New" w:hAnsi="Courier New"/>
                <w:sz w:val="20"/>
              </w:rPr>
              <w:br/>
              <w:t>DELIMITER ;</w:t>
            </w:r>
          </w:p>
        </w:tc>
      </w:tr>
    </w:tbl>
    <w:p w14:paraId="597ED942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Функция принимает идентификатор студента, извлекает его дату рождения и с помощью </w:t>
      </w:r>
      <w:r w:rsidRPr="00190432">
        <w:rPr>
          <w:lang w:val="ru-RU"/>
        </w:rPr>
        <w:t xml:space="preserve">функции </w:t>
      </w:r>
      <w:r>
        <w:t>TIMESTAMPDIFF</w:t>
      </w:r>
      <w:r w:rsidRPr="00190432">
        <w:rPr>
          <w:lang w:val="ru-RU"/>
        </w:rPr>
        <w:t xml:space="preserve"> вычисляет количество полных лет до текущей даты. Атрибуты </w:t>
      </w:r>
      <w:r>
        <w:t>DETERMINISTIC</w:t>
      </w:r>
      <w:r w:rsidRPr="00190432">
        <w:rPr>
          <w:lang w:val="ru-RU"/>
        </w:rPr>
        <w:t xml:space="preserve"> и </w:t>
      </w:r>
      <w:r>
        <w:t>READS</w:t>
      </w:r>
      <w:r w:rsidRPr="00190432">
        <w:rPr>
          <w:lang w:val="ru-RU"/>
        </w:rPr>
        <w:t xml:space="preserve"> </w:t>
      </w:r>
      <w:r>
        <w:t>SQL</w:t>
      </w:r>
      <w:r w:rsidRPr="00190432">
        <w:rPr>
          <w:lang w:val="ru-RU"/>
        </w:rPr>
        <w:t xml:space="preserve"> </w:t>
      </w:r>
      <w:r>
        <w:t>DATA</w:t>
      </w:r>
      <w:r w:rsidRPr="00190432">
        <w:rPr>
          <w:lang w:val="ru-RU"/>
        </w:rPr>
        <w:t xml:space="preserve"> указывают характер выполнения функции для оптимизатора СУБД.</w:t>
      </w:r>
    </w:p>
    <w:p w14:paraId="7261A9E4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Хранимая процедура (</w:t>
      </w:r>
      <w:r>
        <w:t>PROCEDURE</w:t>
      </w:r>
      <w:r w:rsidRPr="00190432">
        <w:rPr>
          <w:lang w:val="ru-RU"/>
        </w:rPr>
        <w:t xml:space="preserve">). Процедура </w:t>
      </w:r>
      <w:proofErr w:type="spellStart"/>
      <w:r>
        <w:t>sp</w:t>
      </w:r>
      <w:proofErr w:type="spellEnd"/>
      <w:r w:rsidRPr="00190432">
        <w:rPr>
          <w:lang w:val="ru-RU"/>
        </w:rPr>
        <w:t>_</w:t>
      </w:r>
      <w:r>
        <w:t>add</w:t>
      </w:r>
      <w:r w:rsidRPr="00190432">
        <w:rPr>
          <w:lang w:val="ru-RU"/>
        </w:rPr>
        <w:t>_</w:t>
      </w:r>
      <w:r>
        <w:t>grade</w:t>
      </w:r>
      <w:r w:rsidRPr="00190432">
        <w:rPr>
          <w:lang w:val="ru-RU"/>
        </w:rPr>
        <w:t xml:space="preserve"> реализует безопасное выставле</w:t>
      </w:r>
      <w:r w:rsidRPr="00190432">
        <w:rPr>
          <w:lang w:val="ru-RU"/>
        </w:rPr>
        <w:t>ние оценки студенту с применением транзакционного механизма, проверкой бизнес-правил и обработкой исключений:</w:t>
      </w:r>
    </w:p>
    <w:p w14:paraId="2A2D5DD8" w14:textId="77777777" w:rsidR="00F0424A" w:rsidRDefault="00F0424A" w:rsidP="00266F8F">
      <w:pPr>
        <w:spacing w:after="120"/>
        <w:ind w:left="283" w:firstLine="0"/>
        <w:jc w:val="left"/>
        <w:rPr>
          <w:rFonts w:ascii="Courier New" w:hAnsi="Courier New"/>
          <w:sz w:val="20"/>
        </w:rPr>
      </w:pPr>
    </w:p>
    <w:p w14:paraId="2D25FC01" w14:textId="77777777" w:rsidR="00F0424A" w:rsidRDefault="00F0424A" w:rsidP="00266F8F">
      <w:pPr>
        <w:spacing w:after="120"/>
        <w:ind w:left="283" w:firstLine="0"/>
        <w:jc w:val="left"/>
        <w:rPr>
          <w:rFonts w:ascii="Courier New" w:hAnsi="Courier New"/>
          <w:sz w:val="20"/>
        </w:rPr>
      </w:pPr>
    </w:p>
    <w:p w14:paraId="5D7326A8" w14:textId="77777777" w:rsidR="00F0424A" w:rsidRDefault="00F0424A" w:rsidP="00266F8F">
      <w:pPr>
        <w:spacing w:after="120"/>
        <w:ind w:left="283" w:firstLine="0"/>
        <w:jc w:val="left"/>
        <w:rPr>
          <w:rFonts w:ascii="Courier New" w:hAnsi="Courier New"/>
          <w:sz w:val="20"/>
        </w:rPr>
      </w:pPr>
    </w:p>
    <w:p w14:paraId="5D5B7283" w14:textId="77777777" w:rsidR="00F0424A" w:rsidRDefault="00F0424A" w:rsidP="00266F8F">
      <w:pPr>
        <w:spacing w:after="120"/>
        <w:ind w:left="283" w:firstLine="0"/>
        <w:jc w:val="left"/>
        <w:rPr>
          <w:rFonts w:ascii="Courier New" w:hAnsi="Courier New"/>
          <w:sz w:val="20"/>
        </w:rPr>
      </w:pPr>
    </w:p>
    <w:p w14:paraId="29CE7458" w14:textId="77777777" w:rsidR="00F0424A" w:rsidRDefault="00F0424A" w:rsidP="00266F8F">
      <w:pPr>
        <w:spacing w:after="120"/>
        <w:ind w:left="283" w:firstLine="0"/>
        <w:jc w:val="left"/>
        <w:rPr>
          <w:rFonts w:ascii="Courier New" w:hAnsi="Courier New"/>
          <w:sz w:val="20"/>
        </w:rPr>
      </w:pPr>
    </w:p>
    <w:p w14:paraId="1AE8190E" w14:textId="77777777" w:rsidR="00F0424A" w:rsidRDefault="00F0424A" w:rsidP="00266F8F">
      <w:pPr>
        <w:spacing w:after="120"/>
        <w:ind w:left="283" w:firstLine="0"/>
        <w:jc w:val="left"/>
        <w:rPr>
          <w:rFonts w:ascii="Courier New" w:hAnsi="Courier New"/>
          <w:sz w:val="20"/>
        </w:rPr>
      </w:pPr>
    </w:p>
    <w:p w14:paraId="47077A1E" w14:textId="77777777" w:rsidR="00F0424A" w:rsidRDefault="00F0424A" w:rsidP="00266F8F">
      <w:pPr>
        <w:spacing w:after="120"/>
        <w:ind w:left="283" w:firstLine="0"/>
        <w:jc w:val="left"/>
        <w:rPr>
          <w:rFonts w:ascii="Courier New" w:hAnsi="Courier New"/>
          <w:sz w:val="20"/>
        </w:rPr>
      </w:pPr>
    </w:p>
    <w:p w14:paraId="14B091FF" w14:textId="77777777" w:rsidR="00F0424A" w:rsidRDefault="00F0424A" w:rsidP="00266F8F">
      <w:pPr>
        <w:spacing w:after="120"/>
        <w:ind w:left="283" w:firstLine="0"/>
        <w:jc w:val="left"/>
        <w:rPr>
          <w:rFonts w:ascii="Courier New" w:hAnsi="Courier New"/>
          <w:sz w:val="20"/>
        </w:rPr>
      </w:pPr>
    </w:p>
    <w:tbl>
      <w:tblPr>
        <w:tblW w:w="0" w:type="auto"/>
        <w:tblInd w:w="176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8895"/>
      </w:tblGrid>
      <w:tr w:rsidR="00F0424A" w14:paraId="4448633D" w14:textId="77777777" w:rsidTr="00F0424A">
        <w:tblPrEx>
          <w:tblCellMar>
            <w:top w:w="0" w:type="dxa"/>
            <w:bottom w:w="0" w:type="dxa"/>
          </w:tblCellMar>
        </w:tblPrEx>
        <w:trPr>
          <w:trHeight w:val="19281"/>
        </w:trPr>
        <w:tc>
          <w:tcPr>
            <w:tcW w:w="88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B2DBA14" w14:textId="1F07258E" w:rsidR="00F0424A" w:rsidRDefault="00F0424A" w:rsidP="00266F8F">
            <w:pPr>
              <w:spacing w:after="120"/>
              <w:ind w:left="215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lastRenderedPageBreak/>
              <w:t>DELIMITER //</w:t>
            </w:r>
            <w:r>
              <w:rPr>
                <w:rFonts w:ascii="Courier New" w:hAnsi="Courier New"/>
                <w:sz w:val="20"/>
              </w:rPr>
              <w:br/>
              <w:t xml:space="preserve">CREATE PROCEDURE </w:t>
            </w:r>
            <w:proofErr w:type="spellStart"/>
            <w:r>
              <w:rPr>
                <w:rFonts w:ascii="Courier New" w:hAnsi="Courier New"/>
                <w:sz w:val="20"/>
              </w:rPr>
              <w:t>sp_add_grade</w:t>
            </w:r>
            <w:proofErr w:type="spellEnd"/>
            <w:r>
              <w:rPr>
                <w:rFonts w:ascii="Courier New" w:hAnsi="Courier New"/>
                <w:sz w:val="20"/>
              </w:rPr>
              <w:t>(</w:t>
            </w:r>
            <w:r>
              <w:rPr>
                <w:rFonts w:ascii="Courier New" w:hAnsi="Courier New"/>
                <w:sz w:val="20"/>
              </w:rPr>
              <w:br/>
              <w:t xml:space="preserve">    IN  </w:t>
            </w:r>
            <w:proofErr w:type="spellStart"/>
            <w:r>
              <w:rPr>
                <w:rFonts w:ascii="Courier New" w:hAnsi="Courier New"/>
                <w:sz w:val="20"/>
              </w:rPr>
              <w:t>p_student_id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INT, IN </w:t>
            </w:r>
            <w:proofErr w:type="spellStart"/>
            <w:r>
              <w:rPr>
                <w:rFonts w:ascii="Courier New" w:hAnsi="Courier New"/>
                <w:sz w:val="20"/>
              </w:rPr>
              <w:t>p_subject_id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INT,</w:t>
            </w:r>
            <w:r>
              <w:rPr>
                <w:rFonts w:ascii="Courier New" w:hAnsi="Courier New"/>
                <w:sz w:val="20"/>
              </w:rPr>
              <w:br/>
              <w:t xml:space="preserve">    IN  </w:t>
            </w:r>
            <w:proofErr w:type="spellStart"/>
            <w:r>
              <w:rPr>
                <w:rFonts w:ascii="Courier New" w:hAnsi="Courier New"/>
                <w:sz w:val="20"/>
              </w:rPr>
              <w:t>p_teacher_id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INT, IN </w:t>
            </w:r>
            <w:proofErr w:type="spellStart"/>
            <w:r>
              <w:rPr>
                <w:rFonts w:ascii="Courier New" w:hAnsi="Courier New"/>
                <w:sz w:val="20"/>
              </w:rPr>
              <w:t>p_grade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TINYINT,</w:t>
            </w:r>
            <w:r>
              <w:rPr>
                <w:rFonts w:ascii="Courier New" w:hAnsi="Courier New"/>
                <w:sz w:val="20"/>
              </w:rPr>
              <w:br/>
              <w:t xml:space="preserve">    OUT </w:t>
            </w:r>
            <w:proofErr w:type="spellStart"/>
            <w:r>
              <w:rPr>
                <w:rFonts w:ascii="Courier New" w:hAnsi="Courier New"/>
                <w:sz w:val="20"/>
              </w:rPr>
              <w:t>p_result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VARCHAR(100))</w:t>
            </w:r>
            <w:r>
              <w:rPr>
                <w:rFonts w:ascii="Courier New" w:hAnsi="Courier New"/>
                <w:sz w:val="20"/>
              </w:rPr>
              <w:br/>
              <w:t>BEGIN</w:t>
            </w:r>
            <w:r>
              <w:rPr>
                <w:rFonts w:ascii="Courier New" w:hAnsi="Courier New"/>
                <w:sz w:val="20"/>
              </w:rPr>
              <w:br/>
              <w:t xml:space="preserve">    DECLARE </w:t>
            </w:r>
            <w:proofErr w:type="spellStart"/>
            <w:r>
              <w:rPr>
                <w:rFonts w:ascii="Courier New" w:hAnsi="Courier New"/>
                <w:sz w:val="20"/>
              </w:rPr>
              <w:t>v_exists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INT DEFAULT 0;</w:t>
            </w:r>
            <w:r>
              <w:rPr>
                <w:rFonts w:ascii="Courier New" w:hAnsi="Courier New"/>
                <w:sz w:val="20"/>
              </w:rPr>
              <w:br/>
              <w:t xml:space="preserve">    DECLARE </w:t>
            </w:r>
            <w:proofErr w:type="spellStart"/>
            <w:r>
              <w:rPr>
                <w:rFonts w:ascii="Courier New" w:hAnsi="Courier New"/>
                <w:sz w:val="20"/>
              </w:rPr>
              <w:t>v_status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VARCHAR(20);</w:t>
            </w:r>
            <w:r>
              <w:rPr>
                <w:rFonts w:ascii="Courier New" w:hAnsi="Courier New"/>
                <w:sz w:val="20"/>
              </w:rPr>
              <w:br/>
              <w:t xml:space="preserve">    DECLARE </w:t>
            </w:r>
            <w:proofErr w:type="spellStart"/>
            <w:r>
              <w:rPr>
                <w:rFonts w:ascii="Courier New" w:hAnsi="Courier New"/>
                <w:sz w:val="20"/>
              </w:rPr>
              <w:t>v_today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DATE DEFAULT CURDATE();</w:t>
            </w:r>
            <w:r>
              <w:rPr>
                <w:rFonts w:ascii="Courier New" w:hAnsi="Courier New"/>
                <w:sz w:val="20"/>
              </w:rPr>
              <w:br/>
              <w:t xml:space="preserve">    DECLARE EXIT HANDLER FOR SQLEXCEPTION</w:t>
            </w:r>
            <w:r>
              <w:rPr>
                <w:rFonts w:ascii="Courier New" w:hAnsi="Courier New"/>
                <w:sz w:val="20"/>
              </w:rPr>
              <w:br/>
              <w:t xml:space="preserve">    BEGIN</w:t>
            </w:r>
            <w:r>
              <w:rPr>
                <w:rFonts w:ascii="Courier New" w:hAnsi="Courier New"/>
                <w:sz w:val="20"/>
              </w:rPr>
              <w:br/>
              <w:t xml:space="preserve">        ROLLBACK;</w:t>
            </w:r>
            <w:r>
              <w:rPr>
                <w:rFonts w:ascii="Courier New" w:hAnsi="Courier New"/>
                <w:sz w:val="20"/>
              </w:rPr>
              <w:br/>
              <w:t xml:space="preserve">        SET </w:t>
            </w:r>
            <w:proofErr w:type="spellStart"/>
            <w:r>
              <w:rPr>
                <w:rFonts w:ascii="Courier New" w:hAnsi="Courier New"/>
                <w:sz w:val="20"/>
              </w:rPr>
              <w:t>p_result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20"/>
              </w:rPr>
              <w:t>Ошибка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20"/>
              </w:rPr>
              <w:t>операция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отменена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(ROLLBACK).';</w:t>
            </w:r>
            <w:r>
              <w:rPr>
                <w:rFonts w:ascii="Courier New" w:hAnsi="Courier New"/>
                <w:sz w:val="20"/>
              </w:rPr>
              <w:br/>
              <w:t xml:space="preserve">    END;</w:t>
            </w:r>
            <w:r>
              <w:rPr>
                <w:rFonts w:ascii="Courier New" w:hAnsi="Courier New"/>
                <w:sz w:val="20"/>
              </w:rPr>
              <w:br/>
              <w:t xml:space="preserve">    START TRANSACTION;</w:t>
            </w:r>
            <w:r>
              <w:rPr>
                <w:rFonts w:ascii="Courier New" w:hAnsi="Courier New"/>
                <w:sz w:val="20"/>
              </w:rPr>
              <w:br/>
              <w:t xml:space="preserve">        IF </w:t>
            </w:r>
            <w:proofErr w:type="spellStart"/>
            <w:r>
              <w:rPr>
                <w:rFonts w:ascii="Courier New" w:hAnsi="Courier New"/>
                <w:sz w:val="20"/>
              </w:rPr>
              <w:t>p_grade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&lt; 2 OR </w:t>
            </w:r>
            <w:proofErr w:type="spellStart"/>
            <w:r>
              <w:rPr>
                <w:rFonts w:ascii="Courier New" w:hAnsi="Courier New"/>
                <w:sz w:val="20"/>
              </w:rPr>
              <w:t>p_grade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&gt; 5 THEN</w:t>
            </w:r>
            <w:r>
              <w:rPr>
                <w:rFonts w:ascii="Courier New" w:hAnsi="Courier New"/>
                <w:sz w:val="20"/>
              </w:rPr>
              <w:br/>
              <w:t xml:space="preserve">            SET </w:t>
            </w:r>
            <w:proofErr w:type="spellStart"/>
            <w:r>
              <w:rPr>
                <w:rFonts w:ascii="Courier New" w:hAnsi="Courier New"/>
                <w:sz w:val="20"/>
              </w:rPr>
              <w:t>p_result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20"/>
              </w:rPr>
              <w:t>Ошибка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20"/>
              </w:rPr>
              <w:t>оценка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должна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быть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от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2 </w:t>
            </w:r>
            <w:proofErr w:type="spellStart"/>
            <w:r>
              <w:rPr>
                <w:rFonts w:ascii="Courier New" w:hAnsi="Courier New"/>
                <w:sz w:val="20"/>
              </w:rPr>
              <w:t>до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5.';</w:t>
            </w:r>
            <w:r>
              <w:rPr>
                <w:rFonts w:ascii="Courier New" w:hAnsi="Courier New"/>
                <w:sz w:val="20"/>
              </w:rPr>
              <w:br/>
              <w:t xml:space="preserve">            ROLLBACK;</w:t>
            </w:r>
            <w:r>
              <w:rPr>
                <w:rFonts w:ascii="Courier New" w:hAnsi="Courier New"/>
                <w:sz w:val="20"/>
              </w:rPr>
              <w:br/>
              <w:t xml:space="preserve">        ELSE</w:t>
            </w:r>
            <w:r>
              <w:rPr>
                <w:rFonts w:ascii="Courier New" w:hAnsi="Courier New"/>
                <w:sz w:val="20"/>
              </w:rPr>
              <w:br/>
              <w:t xml:space="preserve">            SELECT COUNT(*), MAX(status) INTO </w:t>
            </w:r>
            <w:proofErr w:type="spellStart"/>
            <w:r>
              <w:rPr>
                <w:rFonts w:ascii="Courier New" w:hAnsi="Courier New"/>
                <w:sz w:val="20"/>
              </w:rPr>
              <w:t>v_exists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0"/>
              </w:rPr>
              <w:t>v_status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                FROM students WHERE </w:t>
            </w:r>
            <w:proofErr w:type="spellStart"/>
            <w:r>
              <w:rPr>
                <w:rFonts w:ascii="Courier New" w:hAnsi="Courier New"/>
                <w:sz w:val="20"/>
              </w:rPr>
              <w:t>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20"/>
              </w:rPr>
              <w:t>p_student_id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  <w:r>
              <w:rPr>
                <w:rFonts w:ascii="Courier New" w:hAnsi="Courier New"/>
                <w:sz w:val="20"/>
              </w:rPr>
              <w:br/>
              <w:t xml:space="preserve">            IF </w:t>
            </w:r>
            <w:proofErr w:type="spellStart"/>
            <w:r>
              <w:rPr>
                <w:rFonts w:ascii="Courier New" w:hAnsi="Courier New"/>
                <w:sz w:val="20"/>
              </w:rPr>
              <w:t>v_exists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0 THEN</w:t>
            </w:r>
            <w:r>
              <w:rPr>
                <w:rFonts w:ascii="Courier New" w:hAnsi="Courier New"/>
                <w:sz w:val="20"/>
              </w:rPr>
              <w:br/>
              <w:t xml:space="preserve">                SET </w:t>
            </w:r>
            <w:proofErr w:type="spellStart"/>
            <w:r>
              <w:rPr>
                <w:rFonts w:ascii="Courier New" w:hAnsi="Courier New"/>
                <w:sz w:val="20"/>
              </w:rPr>
              <w:t>p_result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20"/>
              </w:rPr>
              <w:t>Ошибка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20"/>
              </w:rPr>
              <w:t>студент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не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найден</w:t>
            </w:r>
            <w:proofErr w:type="spellEnd"/>
            <w:r>
              <w:rPr>
                <w:rFonts w:ascii="Courier New" w:hAnsi="Courier New"/>
                <w:sz w:val="20"/>
              </w:rPr>
              <w:t>.';</w:t>
            </w:r>
            <w:r>
              <w:rPr>
                <w:rFonts w:ascii="Courier New" w:hAnsi="Courier New"/>
                <w:sz w:val="20"/>
              </w:rPr>
              <w:br/>
              <w:t xml:space="preserve">                ROLLBACK;</w:t>
            </w:r>
            <w:r>
              <w:rPr>
                <w:rFonts w:ascii="Courier New" w:hAnsi="Courier New"/>
                <w:sz w:val="20"/>
              </w:rPr>
              <w:br/>
              <w:t xml:space="preserve">            ELSEIF </w:t>
            </w:r>
            <w:proofErr w:type="spellStart"/>
            <w:r>
              <w:rPr>
                <w:rFonts w:ascii="Courier New" w:hAnsi="Courier New"/>
                <w:sz w:val="20"/>
              </w:rPr>
              <w:t>v_status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20"/>
              </w:rPr>
              <w:t>отчислен</w:t>
            </w:r>
            <w:proofErr w:type="spellEnd"/>
            <w:r>
              <w:rPr>
                <w:rFonts w:ascii="Courier New" w:hAnsi="Courier New"/>
                <w:sz w:val="20"/>
              </w:rPr>
              <w:t>' THEN</w:t>
            </w:r>
            <w:r>
              <w:rPr>
                <w:rFonts w:ascii="Courier New" w:hAnsi="Courier New"/>
                <w:sz w:val="20"/>
              </w:rPr>
              <w:br/>
              <w:t xml:space="preserve">                SET </w:t>
            </w:r>
            <w:proofErr w:type="spellStart"/>
            <w:r>
              <w:rPr>
                <w:rFonts w:ascii="Courier New" w:hAnsi="Courier New"/>
                <w:sz w:val="20"/>
              </w:rPr>
              <w:t>p_result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20"/>
              </w:rPr>
              <w:t>Ошибка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20"/>
              </w:rPr>
              <w:t>студент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отчислен</w:t>
            </w:r>
            <w:proofErr w:type="spellEnd"/>
            <w:r>
              <w:rPr>
                <w:rFonts w:ascii="Courier New" w:hAnsi="Courier New"/>
                <w:sz w:val="20"/>
              </w:rPr>
              <w:t>.';</w:t>
            </w:r>
            <w:r>
              <w:rPr>
                <w:rFonts w:ascii="Courier New" w:hAnsi="Courier New"/>
                <w:sz w:val="20"/>
              </w:rPr>
              <w:br/>
              <w:t xml:space="preserve">                ROLLBACK;</w:t>
            </w:r>
            <w:r>
              <w:rPr>
                <w:rFonts w:ascii="Courier New" w:hAnsi="Courier New"/>
                <w:sz w:val="20"/>
              </w:rPr>
              <w:br/>
              <w:t xml:space="preserve">            ELSE</w:t>
            </w:r>
            <w:r>
              <w:rPr>
                <w:rFonts w:ascii="Courier New" w:hAnsi="Courier New"/>
                <w:sz w:val="20"/>
              </w:rPr>
              <w:br/>
              <w:t xml:space="preserve">                INSERT INTO grades(</w:t>
            </w:r>
            <w:proofErr w:type="spellStart"/>
            <w:r>
              <w:rPr>
                <w:rFonts w:ascii="Courier New" w:hAnsi="Courier New"/>
                <w:sz w:val="20"/>
              </w:rPr>
              <w:t>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0"/>
              </w:rPr>
              <w:t>subject_id</w:t>
            </w:r>
            <w:proofErr w:type="spellEnd"/>
            <w:r>
              <w:rPr>
                <w:rFonts w:ascii="Courier New" w:hAnsi="Courier New"/>
                <w:sz w:val="20"/>
              </w:rPr>
              <w:t>,</w:t>
            </w:r>
            <w:r>
              <w:rPr>
                <w:rFonts w:ascii="Courier New" w:hAnsi="Courier New"/>
                <w:sz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/>
                <w:sz w:val="20"/>
              </w:rPr>
              <w:t>teacher_id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grade, </w:t>
            </w:r>
            <w:proofErr w:type="spellStart"/>
            <w:r>
              <w:rPr>
                <w:rFonts w:ascii="Courier New" w:hAnsi="Courier New"/>
                <w:sz w:val="20"/>
              </w:rPr>
              <w:t>grade_date</w:t>
            </w:r>
            <w:proofErr w:type="spellEnd"/>
            <w:r>
              <w:rPr>
                <w:rFonts w:ascii="Courier New" w:hAnsi="Courier New"/>
                <w:sz w:val="20"/>
              </w:rPr>
              <w:t>)</w:t>
            </w:r>
            <w:r>
              <w:rPr>
                <w:rFonts w:ascii="Courier New" w:hAnsi="Courier New"/>
                <w:sz w:val="20"/>
              </w:rPr>
              <w:br/>
              <w:t xml:space="preserve">                VALUES (</w:t>
            </w:r>
            <w:proofErr w:type="spellStart"/>
            <w:r>
              <w:rPr>
                <w:rFonts w:ascii="Courier New" w:hAnsi="Courier New"/>
                <w:sz w:val="20"/>
              </w:rPr>
              <w:t>p_student_id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0"/>
              </w:rPr>
              <w:t>p_subject_id</w:t>
            </w:r>
            <w:proofErr w:type="spellEnd"/>
            <w:r>
              <w:rPr>
                <w:rFonts w:ascii="Courier New" w:hAnsi="Courier New"/>
                <w:sz w:val="20"/>
              </w:rPr>
              <w:t>,</w:t>
            </w:r>
            <w:r>
              <w:rPr>
                <w:rFonts w:ascii="Courier New" w:hAnsi="Courier New"/>
                <w:sz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/>
                <w:sz w:val="20"/>
              </w:rPr>
              <w:t>p_teacher_id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0"/>
              </w:rPr>
              <w:t>p_grade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0"/>
              </w:rPr>
              <w:t>v_today</w:t>
            </w:r>
            <w:proofErr w:type="spellEnd"/>
            <w:r>
              <w:rPr>
                <w:rFonts w:ascii="Courier New" w:hAnsi="Courier New"/>
                <w:sz w:val="20"/>
              </w:rPr>
              <w:t>);</w:t>
            </w:r>
            <w:r>
              <w:rPr>
                <w:rFonts w:ascii="Courier New" w:hAnsi="Courier New"/>
                <w:sz w:val="20"/>
              </w:rPr>
              <w:br/>
              <w:t xml:space="preserve">                COMMIT;</w:t>
            </w:r>
            <w:r>
              <w:rPr>
                <w:rFonts w:ascii="Courier New" w:hAnsi="Courier New"/>
                <w:sz w:val="20"/>
              </w:rPr>
              <w:br/>
              <w:t xml:space="preserve">                SET </w:t>
            </w:r>
            <w:proofErr w:type="spellStart"/>
            <w:r>
              <w:rPr>
                <w:rFonts w:ascii="Courier New" w:hAnsi="Courier New"/>
                <w:sz w:val="20"/>
              </w:rPr>
              <w:t>p_result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CONCAT('</w:t>
            </w:r>
            <w:proofErr w:type="spellStart"/>
            <w:r>
              <w:rPr>
                <w:rFonts w:ascii="Courier New" w:hAnsi="Courier New"/>
                <w:sz w:val="20"/>
              </w:rPr>
              <w:t>Успех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20"/>
              </w:rPr>
              <w:t>оценка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',</w:t>
            </w:r>
            <w:r>
              <w:rPr>
                <w:rFonts w:ascii="Courier New" w:hAnsi="Courier New"/>
                <w:sz w:val="20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/>
                <w:sz w:val="20"/>
              </w:rPr>
              <w:t>p_grade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' </w:t>
            </w:r>
            <w:proofErr w:type="spellStart"/>
            <w:r>
              <w:rPr>
                <w:rFonts w:ascii="Courier New" w:hAnsi="Courier New"/>
                <w:sz w:val="20"/>
              </w:rPr>
              <w:t>добавлена</w:t>
            </w:r>
            <w:proofErr w:type="spellEnd"/>
            <w:r>
              <w:rPr>
                <w:rFonts w:ascii="Courier New" w:hAnsi="Courier New"/>
                <w:sz w:val="20"/>
              </w:rPr>
              <w:t>.');</w:t>
            </w:r>
            <w:r>
              <w:rPr>
                <w:rFonts w:ascii="Courier New" w:hAnsi="Courier New"/>
                <w:sz w:val="20"/>
              </w:rPr>
              <w:br/>
              <w:t xml:space="preserve">            END IF;</w:t>
            </w:r>
            <w:r>
              <w:rPr>
                <w:rFonts w:ascii="Courier New" w:hAnsi="Courier New"/>
                <w:sz w:val="20"/>
              </w:rPr>
              <w:br/>
              <w:t xml:space="preserve">        END IF;</w:t>
            </w:r>
            <w:r>
              <w:rPr>
                <w:rFonts w:ascii="Courier New" w:hAnsi="Courier New"/>
                <w:sz w:val="20"/>
              </w:rPr>
              <w:br/>
              <w:t>END //</w:t>
            </w:r>
            <w:r>
              <w:rPr>
                <w:rFonts w:ascii="Courier New" w:hAnsi="Courier New"/>
                <w:sz w:val="20"/>
              </w:rPr>
              <w:br/>
              <w:t>DELIMITER ;</w:t>
            </w:r>
          </w:p>
        </w:tc>
      </w:tr>
    </w:tbl>
    <w:p w14:paraId="797B8671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lastRenderedPageBreak/>
        <w:t>Процедура демонстрирует применени</w:t>
      </w:r>
      <w:r w:rsidRPr="00190432">
        <w:rPr>
          <w:lang w:val="ru-RU"/>
        </w:rPr>
        <w:t xml:space="preserve">е ряда важных механизмов СУБД. Транзакция, открываемая оператором </w:t>
      </w:r>
      <w:r>
        <w:t>START</w:t>
      </w:r>
      <w:r w:rsidRPr="00190432">
        <w:rPr>
          <w:lang w:val="ru-RU"/>
        </w:rPr>
        <w:t xml:space="preserve"> </w:t>
      </w:r>
      <w:r>
        <w:t>TRANSACTION</w:t>
      </w:r>
      <w:r w:rsidRPr="00190432">
        <w:rPr>
          <w:lang w:val="ru-RU"/>
        </w:rPr>
        <w:t>, обеспечивает атомарность операции: данные либо фиксируются полностью (</w:t>
      </w:r>
      <w:r>
        <w:t>COMMIT</w:t>
      </w:r>
      <w:r w:rsidRPr="00190432">
        <w:rPr>
          <w:lang w:val="ru-RU"/>
        </w:rPr>
        <w:t>), либо отменяются (</w:t>
      </w:r>
      <w:r>
        <w:t>ROLLBACK</w:t>
      </w:r>
      <w:r w:rsidRPr="00190432">
        <w:rPr>
          <w:lang w:val="ru-RU"/>
        </w:rPr>
        <w:t xml:space="preserve">). Объявленный обработчик исключений </w:t>
      </w:r>
      <w:r>
        <w:t>EXIT</w:t>
      </w:r>
      <w:r w:rsidRPr="00190432">
        <w:rPr>
          <w:lang w:val="ru-RU"/>
        </w:rPr>
        <w:t xml:space="preserve"> </w:t>
      </w:r>
      <w:r>
        <w:t>HANDLER</w:t>
      </w:r>
      <w:r w:rsidRPr="00190432">
        <w:rPr>
          <w:lang w:val="ru-RU"/>
        </w:rPr>
        <w:t xml:space="preserve"> </w:t>
      </w:r>
      <w:r>
        <w:t>FOR</w:t>
      </w:r>
      <w:r w:rsidRPr="00190432">
        <w:rPr>
          <w:lang w:val="ru-RU"/>
        </w:rPr>
        <w:t xml:space="preserve"> </w:t>
      </w:r>
      <w:r>
        <w:t>SQLEXCEPTION</w:t>
      </w:r>
      <w:r w:rsidRPr="00190432">
        <w:rPr>
          <w:lang w:val="ru-RU"/>
        </w:rPr>
        <w:t xml:space="preserve"> </w:t>
      </w:r>
      <w:r w:rsidRPr="00190432">
        <w:rPr>
          <w:lang w:val="ru-RU"/>
        </w:rPr>
        <w:t>гарантирует корректный откат транзакции при возникновении любой ошибки. Перед вставкой записи выполняется двухуровневая проверка бизнес-правил: контролируется допустимый диапазон оценки, а также факт существования студента и его текущий статус — отчисленно</w:t>
      </w:r>
      <w:r w:rsidRPr="00190432">
        <w:rPr>
          <w:lang w:val="ru-RU"/>
        </w:rPr>
        <w:t xml:space="preserve">му студенту оценку выставить невозможно. Результат выполнения возвращается через выходной параметр </w:t>
      </w:r>
      <w:r>
        <w:t>p</w:t>
      </w:r>
      <w:r w:rsidRPr="00190432">
        <w:rPr>
          <w:lang w:val="ru-RU"/>
        </w:rPr>
        <w:t>_</w:t>
      </w:r>
      <w:r>
        <w:t>result</w:t>
      </w:r>
      <w:r w:rsidRPr="00190432">
        <w:rPr>
          <w:lang w:val="ru-RU"/>
        </w:rPr>
        <w:t>.</w:t>
      </w:r>
    </w:p>
    <w:p w14:paraId="12E19FE1" w14:textId="77777777" w:rsidR="00E02E86" w:rsidRPr="00190432" w:rsidRDefault="00D222FA" w:rsidP="00266F8F">
      <w:pPr>
        <w:jc w:val="left"/>
        <w:rPr>
          <w:lang w:val="ru-RU"/>
        </w:rPr>
      </w:pPr>
      <w:r w:rsidRPr="00190432">
        <w:rPr>
          <w:lang w:val="ru-RU"/>
        </w:rPr>
        <w:t>Триггер (</w:t>
      </w:r>
      <w:r>
        <w:t>TRIGGER</w:t>
      </w:r>
      <w:r w:rsidRPr="00190432">
        <w:rPr>
          <w:lang w:val="ru-RU"/>
        </w:rPr>
        <w:t xml:space="preserve">). Триггер </w:t>
      </w:r>
      <w:proofErr w:type="spellStart"/>
      <w:r>
        <w:t>trg</w:t>
      </w:r>
      <w:proofErr w:type="spellEnd"/>
      <w:r w:rsidRPr="00190432">
        <w:rPr>
          <w:lang w:val="ru-RU"/>
        </w:rPr>
        <w:t>_</w:t>
      </w:r>
      <w:r>
        <w:t>student</w:t>
      </w:r>
      <w:r w:rsidRPr="00190432">
        <w:rPr>
          <w:lang w:val="ru-RU"/>
        </w:rPr>
        <w:t>_</w:t>
      </w:r>
      <w:r>
        <w:t>after</w:t>
      </w:r>
      <w:r w:rsidRPr="00190432">
        <w:rPr>
          <w:lang w:val="ru-RU"/>
        </w:rPr>
        <w:t>_</w:t>
      </w:r>
      <w:r>
        <w:t>delete</w:t>
      </w:r>
      <w:r w:rsidRPr="00190432">
        <w:rPr>
          <w:lang w:val="ru-RU"/>
        </w:rPr>
        <w:t xml:space="preserve"> автоматически регистрирует факт удаления студента в журнале аудита:</w:t>
      </w:r>
    </w:p>
    <w:tbl>
      <w:tblPr>
        <w:tblW w:w="0" w:type="auto"/>
        <w:tblInd w:w="86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9135"/>
      </w:tblGrid>
      <w:tr w:rsidR="00F0424A" w14:paraId="38777FFA" w14:textId="77777777" w:rsidTr="00F0424A">
        <w:tblPrEx>
          <w:tblCellMar>
            <w:top w:w="0" w:type="dxa"/>
            <w:bottom w:w="0" w:type="dxa"/>
          </w:tblCellMar>
        </w:tblPrEx>
        <w:trPr>
          <w:trHeight w:val="3855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37346FF" w14:textId="408D327A" w:rsidR="00F0424A" w:rsidRDefault="00F0424A" w:rsidP="00266F8F">
            <w:pPr>
              <w:spacing w:after="120"/>
              <w:ind w:left="305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DELIMITER //</w:t>
            </w:r>
            <w:r>
              <w:rPr>
                <w:rFonts w:ascii="Courier New" w:hAnsi="Courier New"/>
                <w:sz w:val="20"/>
              </w:rPr>
              <w:br/>
              <w:t xml:space="preserve">CREATE TRIGGER </w:t>
            </w:r>
            <w:proofErr w:type="spellStart"/>
            <w:r>
              <w:rPr>
                <w:rFonts w:ascii="Courier New" w:hAnsi="Courier New"/>
                <w:sz w:val="20"/>
              </w:rPr>
              <w:t>trg_student_after_delete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>AFTER DELETE ON students</w:t>
            </w:r>
            <w:r>
              <w:rPr>
                <w:rFonts w:ascii="Courier New" w:hAnsi="Courier New"/>
                <w:sz w:val="20"/>
              </w:rPr>
              <w:br/>
              <w:t>FOR EACH ROW</w:t>
            </w:r>
            <w:r>
              <w:rPr>
                <w:rFonts w:ascii="Courier New" w:hAnsi="Courier New"/>
                <w:sz w:val="20"/>
              </w:rPr>
              <w:br/>
              <w:t>BEGIN</w:t>
            </w:r>
            <w:r>
              <w:rPr>
                <w:rFonts w:ascii="Courier New" w:hAnsi="Courier New"/>
                <w:sz w:val="20"/>
              </w:rPr>
              <w:br/>
              <w:t xml:space="preserve">    INSERT INTO </w:t>
            </w:r>
            <w:proofErr w:type="spellStart"/>
            <w:r>
              <w:rPr>
                <w:rFonts w:ascii="Courier New" w:hAnsi="Courier New"/>
                <w:sz w:val="20"/>
              </w:rPr>
              <w:t>audit_</w:t>
            </w:r>
            <w:proofErr w:type="gramStart"/>
            <w:r>
              <w:rPr>
                <w:rFonts w:ascii="Courier New" w:hAnsi="Courier New"/>
                <w:sz w:val="20"/>
              </w:rPr>
              <w:t>log</w:t>
            </w:r>
            <w:proofErr w:type="spellEnd"/>
            <w:r>
              <w:rPr>
                <w:rFonts w:ascii="Courier New" w:hAnsi="Courier New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/>
                <w:sz w:val="20"/>
              </w:rPr>
              <w:t>table_name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action, </w:t>
            </w:r>
            <w:proofErr w:type="spellStart"/>
            <w:r>
              <w:rPr>
                <w:rFonts w:ascii="Courier New" w:hAnsi="Courier New"/>
                <w:sz w:val="20"/>
              </w:rPr>
              <w:t>record_info</w:t>
            </w:r>
            <w:proofErr w:type="spellEnd"/>
            <w:r>
              <w:rPr>
                <w:rFonts w:ascii="Courier New" w:hAnsi="Courier New"/>
                <w:sz w:val="20"/>
              </w:rPr>
              <w:t>)</w:t>
            </w:r>
            <w:r>
              <w:rPr>
                <w:rFonts w:ascii="Courier New" w:hAnsi="Courier New"/>
                <w:sz w:val="20"/>
              </w:rPr>
              <w:br/>
              <w:t xml:space="preserve">    VALUES ('students', 'DELETE',</w:t>
            </w:r>
            <w:r>
              <w:rPr>
                <w:rFonts w:ascii="Courier New" w:hAnsi="Courier New"/>
                <w:sz w:val="20"/>
              </w:rPr>
              <w:br/>
              <w:t xml:space="preserve">            CONCAT('</w:t>
            </w:r>
            <w:proofErr w:type="spellStart"/>
            <w:r>
              <w:rPr>
                <w:rFonts w:ascii="Courier New" w:hAnsi="Courier New"/>
                <w:sz w:val="20"/>
              </w:rPr>
              <w:t>Удалён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студент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ID=', </w:t>
            </w:r>
            <w:proofErr w:type="spellStart"/>
            <w:r>
              <w:rPr>
                <w:rFonts w:ascii="Courier New" w:hAnsi="Courier New"/>
                <w:sz w:val="20"/>
              </w:rPr>
              <w:t>OLD.student_id</w:t>
            </w:r>
            <w:proofErr w:type="spellEnd"/>
            <w:r>
              <w:rPr>
                <w:rFonts w:ascii="Courier New" w:hAnsi="Courier New"/>
                <w:sz w:val="20"/>
              </w:rPr>
              <w:t>,</w:t>
            </w:r>
            <w:r>
              <w:rPr>
                <w:rFonts w:ascii="Courier New" w:hAnsi="Courier New"/>
                <w:sz w:val="20"/>
              </w:rPr>
              <w:br/>
              <w:t xml:space="preserve">                   ' (', </w:t>
            </w:r>
            <w:proofErr w:type="spellStart"/>
            <w:r>
              <w:rPr>
                <w:rFonts w:ascii="Courier New" w:hAnsi="Courier New"/>
                <w:sz w:val="20"/>
              </w:rPr>
              <w:t>OLD.last_name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' ', </w:t>
            </w:r>
            <w:proofErr w:type="spellStart"/>
            <w:r>
              <w:rPr>
                <w:rFonts w:ascii="Courier New" w:hAnsi="Courier New"/>
                <w:sz w:val="20"/>
              </w:rPr>
              <w:t>OLD.first_name</w:t>
            </w:r>
            <w:proofErr w:type="spellEnd"/>
            <w:r>
              <w:rPr>
                <w:rFonts w:ascii="Courier New" w:hAnsi="Courier New"/>
                <w:sz w:val="20"/>
              </w:rPr>
              <w:t>, ')'));</w:t>
            </w:r>
            <w:r>
              <w:rPr>
                <w:rFonts w:ascii="Courier New" w:hAnsi="Courier New"/>
                <w:sz w:val="20"/>
              </w:rPr>
              <w:br/>
              <w:t>END //</w:t>
            </w:r>
            <w:r>
              <w:rPr>
                <w:rFonts w:ascii="Courier New" w:hAnsi="Courier New"/>
                <w:sz w:val="20"/>
              </w:rPr>
              <w:br/>
              <w:t>DELIMITER ;</w:t>
            </w:r>
          </w:p>
        </w:tc>
      </w:tr>
    </w:tbl>
    <w:p w14:paraId="66373BD2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Триггер срабатывает автоматически после каждой операции удаления записи из таблицы </w:t>
      </w:r>
      <w:r>
        <w:t>students</w:t>
      </w:r>
      <w:r w:rsidRPr="00190432">
        <w:rPr>
          <w:lang w:val="ru-RU"/>
        </w:rPr>
        <w:t xml:space="preserve"> и заносит в таблицу </w:t>
      </w:r>
      <w:r>
        <w:t>audit</w:t>
      </w:r>
      <w:r w:rsidRPr="00190432">
        <w:rPr>
          <w:lang w:val="ru-RU"/>
        </w:rPr>
        <w:t>_</w:t>
      </w:r>
      <w:r>
        <w:t>log</w:t>
      </w:r>
      <w:r w:rsidRPr="00190432">
        <w:rPr>
          <w:lang w:val="ru-RU"/>
        </w:rPr>
        <w:t xml:space="preserve"> сведения об удалённом студенте, включая его идентификатор и фамилию. Ключевое слово</w:t>
      </w:r>
      <w:r w:rsidRPr="00190432">
        <w:rPr>
          <w:lang w:val="ru-RU"/>
        </w:rPr>
        <w:t xml:space="preserve"> </w:t>
      </w:r>
      <w:r>
        <w:t>OLD</w:t>
      </w:r>
      <w:r w:rsidRPr="00190432">
        <w:rPr>
          <w:lang w:val="ru-RU"/>
        </w:rPr>
        <w:t xml:space="preserve"> предоставляет доступ к значениям полей удаляемой записи. Подобный механизм обеспечивает прослеживаемость критически важных операций и повышает безопасность системы.</w:t>
      </w:r>
    </w:p>
    <w:p w14:paraId="6FFEE0E5" w14:textId="77777777" w:rsidR="00E02E86" w:rsidRPr="00190432" w:rsidRDefault="00D222FA" w:rsidP="00266F8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_Toc233300998"/>
      <w:r w:rsidRPr="00190432">
        <w:rPr>
          <w:rFonts w:ascii="Times New Roman" w:hAnsi="Times New Roman" w:cs="Times New Roman"/>
          <w:sz w:val="28"/>
          <w:szCs w:val="28"/>
          <w:lang w:val="ru-RU"/>
        </w:rPr>
        <w:t>2.5. Разграничение прав доступа и типовые запросы</w:t>
      </w:r>
      <w:bookmarkEnd w:id="10"/>
    </w:p>
    <w:p w14:paraId="2006A9D4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Безопасность базы данных обеспечивае</w:t>
      </w:r>
      <w:r w:rsidRPr="00190432">
        <w:rPr>
          <w:lang w:val="ru-RU"/>
        </w:rPr>
        <w:t xml:space="preserve">тся за счёт ролевой модели разграничения доступа, поддерживаемой </w:t>
      </w:r>
      <w:r>
        <w:t>MySQL</w:t>
      </w:r>
      <w:r w:rsidRPr="00190432">
        <w:rPr>
          <w:lang w:val="ru-RU"/>
        </w:rPr>
        <w:t xml:space="preserve"> начиная с версии 8.0. В системе определены две роли, соответствующие основным категориям пользователей.</w:t>
      </w:r>
    </w:p>
    <w:tbl>
      <w:tblPr>
        <w:tblW w:w="0" w:type="auto"/>
        <w:tblInd w:w="56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8925"/>
      </w:tblGrid>
      <w:tr w:rsidR="00F0424A" w14:paraId="7DC6DE13" w14:textId="77777777" w:rsidTr="00F0424A">
        <w:tblPrEx>
          <w:tblCellMar>
            <w:top w:w="0" w:type="dxa"/>
            <w:bottom w:w="0" w:type="dxa"/>
          </w:tblCellMar>
        </w:tblPrEx>
        <w:trPr>
          <w:trHeight w:val="3119"/>
        </w:trPr>
        <w:tc>
          <w:tcPr>
            <w:tcW w:w="892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E9679AE" w14:textId="7FFEB5F2" w:rsidR="00F0424A" w:rsidRDefault="00F0424A" w:rsidP="00266F8F">
            <w:pPr>
              <w:spacing w:after="120"/>
              <w:ind w:left="335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lastRenderedPageBreak/>
              <w:t>CREATE</w:t>
            </w:r>
            <w:r w:rsidRPr="00F0424A">
              <w:rPr>
                <w:rFonts w:ascii="Courier New" w:hAnsi="Courier New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ROLE</w:t>
            </w:r>
            <w:r w:rsidRPr="00F0424A"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role</w:t>
            </w:r>
            <w:r w:rsidRPr="00F0424A">
              <w:rPr>
                <w:rFonts w:ascii="Courier New" w:hAnsi="Courier New"/>
                <w:sz w:val="20"/>
              </w:rPr>
              <w:t>_</w:t>
            </w:r>
            <w:r>
              <w:rPr>
                <w:rFonts w:ascii="Courier New" w:hAnsi="Courier New"/>
                <w:sz w:val="20"/>
              </w:rPr>
              <w:t>admin</w:t>
            </w:r>
            <w:proofErr w:type="spellEnd"/>
            <w:r w:rsidRPr="00F0424A">
              <w:rPr>
                <w:rFonts w:ascii="Courier New" w:hAnsi="Courier New"/>
                <w:sz w:val="20"/>
              </w:rPr>
              <w:t>;</w:t>
            </w:r>
            <w:r w:rsidRPr="00F0424A"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t>CREATE</w:t>
            </w:r>
            <w:r w:rsidRPr="00F0424A">
              <w:rPr>
                <w:rFonts w:ascii="Courier New" w:hAnsi="Courier New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ROLE</w:t>
            </w:r>
            <w:r w:rsidRPr="00F0424A"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role</w:t>
            </w:r>
            <w:r w:rsidRPr="00F0424A">
              <w:rPr>
                <w:rFonts w:ascii="Courier New" w:hAnsi="Courier New"/>
                <w:sz w:val="20"/>
              </w:rPr>
              <w:t>_</w:t>
            </w:r>
            <w:r>
              <w:rPr>
                <w:rFonts w:ascii="Courier New" w:hAnsi="Courier New"/>
                <w:sz w:val="20"/>
              </w:rPr>
              <w:t>teacher</w:t>
            </w:r>
            <w:proofErr w:type="spellEnd"/>
            <w:r w:rsidRPr="00F0424A">
              <w:rPr>
                <w:rFonts w:ascii="Courier New" w:hAnsi="Courier New"/>
                <w:sz w:val="20"/>
              </w:rPr>
              <w:t>;</w:t>
            </w:r>
            <w:r w:rsidRPr="00F0424A">
              <w:rPr>
                <w:rFonts w:ascii="Courier New" w:hAnsi="Courier New"/>
                <w:sz w:val="20"/>
              </w:rPr>
              <w:br/>
              <w:t xml:space="preserve">-- </w:t>
            </w:r>
            <w:r w:rsidRPr="00190432">
              <w:rPr>
                <w:rFonts w:ascii="Courier New" w:hAnsi="Courier New"/>
                <w:sz w:val="20"/>
                <w:lang w:val="ru-RU"/>
              </w:rPr>
              <w:t>Администратор</w:t>
            </w:r>
            <w:r w:rsidRPr="00F0424A">
              <w:rPr>
                <w:rFonts w:ascii="Courier New" w:hAnsi="Courier New"/>
                <w:sz w:val="20"/>
              </w:rPr>
              <w:t xml:space="preserve">: </w:t>
            </w:r>
            <w:r w:rsidRPr="00190432">
              <w:rPr>
                <w:rFonts w:ascii="Courier New" w:hAnsi="Courier New"/>
                <w:sz w:val="20"/>
                <w:lang w:val="ru-RU"/>
              </w:rPr>
              <w:t>полный</w:t>
            </w:r>
            <w:r w:rsidRPr="00F0424A">
              <w:rPr>
                <w:rFonts w:ascii="Courier New" w:hAnsi="Courier New"/>
                <w:sz w:val="20"/>
              </w:rPr>
              <w:t xml:space="preserve"> </w:t>
            </w:r>
            <w:r w:rsidRPr="00190432">
              <w:rPr>
                <w:rFonts w:ascii="Courier New" w:hAnsi="Courier New"/>
                <w:sz w:val="20"/>
                <w:lang w:val="ru-RU"/>
              </w:rPr>
              <w:t>доступ</w:t>
            </w:r>
            <w:r w:rsidRPr="00F0424A"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t>GRANT</w:t>
            </w:r>
            <w:r w:rsidRPr="00F0424A">
              <w:rPr>
                <w:rFonts w:ascii="Courier New" w:hAnsi="Courier New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ALL</w:t>
            </w:r>
            <w:r w:rsidRPr="00F0424A">
              <w:rPr>
                <w:rFonts w:ascii="Courier New" w:hAnsi="Courier New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PRIVILEGES</w:t>
            </w:r>
            <w:r w:rsidRPr="00F0424A">
              <w:rPr>
                <w:rFonts w:ascii="Courier New" w:hAnsi="Courier New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ON</w:t>
            </w:r>
            <w:r w:rsidRPr="00F0424A">
              <w:rPr>
                <w:rFonts w:ascii="Courier New" w:hAnsi="Courier New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student</w:t>
            </w:r>
            <w:r w:rsidRPr="00F0424A">
              <w:rPr>
                <w:rFonts w:ascii="Courier New" w:hAnsi="Courier New"/>
                <w:sz w:val="20"/>
              </w:rPr>
              <w:t>_</w:t>
            </w:r>
            <w:proofErr w:type="gramStart"/>
            <w:r>
              <w:rPr>
                <w:rFonts w:ascii="Courier New" w:hAnsi="Courier New"/>
                <w:sz w:val="20"/>
              </w:rPr>
              <w:t>accounting</w:t>
            </w:r>
            <w:r w:rsidRPr="00F0424A">
              <w:rPr>
                <w:rFonts w:ascii="Courier New" w:hAnsi="Courier New"/>
                <w:sz w:val="20"/>
              </w:rPr>
              <w:t>.*</w:t>
            </w:r>
            <w:proofErr w:type="gramEnd"/>
            <w:r w:rsidRPr="00F0424A">
              <w:rPr>
                <w:rFonts w:ascii="Courier New" w:hAnsi="Courier New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 xml:space="preserve">TO </w:t>
            </w:r>
            <w:proofErr w:type="spellStart"/>
            <w:r>
              <w:rPr>
                <w:rFonts w:ascii="Courier New" w:hAnsi="Courier New"/>
                <w:sz w:val="20"/>
              </w:rPr>
              <w:t>role_admin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  <w:r>
              <w:rPr>
                <w:rFonts w:ascii="Courier New" w:hAnsi="Courier New"/>
                <w:sz w:val="20"/>
              </w:rPr>
              <w:br/>
              <w:t xml:space="preserve">-- </w:t>
            </w:r>
            <w:proofErr w:type="spellStart"/>
            <w:r>
              <w:rPr>
                <w:rFonts w:ascii="Courier New" w:hAnsi="Courier New"/>
                <w:sz w:val="20"/>
              </w:rPr>
              <w:t>Преподаватель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20"/>
              </w:rPr>
              <w:t>чтение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+ </w:t>
            </w:r>
            <w:proofErr w:type="spellStart"/>
            <w:r>
              <w:rPr>
                <w:rFonts w:ascii="Courier New" w:hAnsi="Courier New"/>
                <w:sz w:val="20"/>
              </w:rPr>
              <w:t>право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выставлять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оценки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GRANT SELECT ON student_accounting.* TO </w:t>
            </w:r>
            <w:proofErr w:type="spellStart"/>
            <w:r>
              <w:rPr>
                <w:rFonts w:ascii="Courier New" w:hAnsi="Courier New"/>
                <w:sz w:val="20"/>
              </w:rPr>
              <w:t>role_teacher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  <w:r>
              <w:rPr>
                <w:rFonts w:ascii="Courier New" w:hAnsi="Courier New"/>
                <w:sz w:val="20"/>
              </w:rPr>
              <w:br/>
              <w:t xml:space="preserve">GRANT INSERT, UPDATE ON </w:t>
            </w:r>
            <w:proofErr w:type="spellStart"/>
            <w:r>
              <w:rPr>
                <w:rFonts w:ascii="Courier New" w:hAnsi="Courier New"/>
                <w:sz w:val="20"/>
              </w:rPr>
              <w:t>student_accounting.grades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TO </w:t>
            </w:r>
            <w:proofErr w:type="spellStart"/>
            <w:r>
              <w:rPr>
                <w:rFonts w:ascii="Courier New" w:hAnsi="Courier New"/>
                <w:sz w:val="20"/>
              </w:rPr>
              <w:t>role_teacher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  <w:r>
              <w:rPr>
                <w:rFonts w:ascii="Courier New" w:hAnsi="Courier New"/>
                <w:sz w:val="20"/>
              </w:rPr>
              <w:br/>
              <w:t xml:space="preserve">GRANT EXECUTE ON PROCEDURE </w:t>
            </w:r>
            <w:proofErr w:type="spellStart"/>
            <w:r>
              <w:rPr>
                <w:rFonts w:ascii="Courier New" w:hAnsi="Courier New"/>
                <w:sz w:val="20"/>
              </w:rPr>
              <w:t>student_accounting.sp_add_grade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    TO </w:t>
            </w:r>
            <w:proofErr w:type="spellStart"/>
            <w:r>
              <w:rPr>
                <w:rFonts w:ascii="Courier New" w:hAnsi="Courier New"/>
                <w:sz w:val="20"/>
              </w:rPr>
              <w:t>role_teacher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</w:p>
        </w:tc>
      </w:tr>
    </w:tbl>
    <w:p w14:paraId="7BF6429B" w14:textId="77777777" w:rsidR="00F0424A" w:rsidRDefault="00F0424A" w:rsidP="00266F8F">
      <w:pPr>
        <w:rPr>
          <w:lang w:val="ru-RU"/>
        </w:rPr>
      </w:pPr>
    </w:p>
    <w:p w14:paraId="3DA65EF6" w14:textId="5A90B17F" w:rsidR="00E02E86" w:rsidRDefault="00D222FA" w:rsidP="00266F8F">
      <w:r w:rsidRPr="00190432">
        <w:rPr>
          <w:lang w:val="ru-RU"/>
        </w:rPr>
        <w:t xml:space="preserve">Роль </w:t>
      </w:r>
      <w:r>
        <w:t>role</w:t>
      </w:r>
      <w:r w:rsidRPr="00190432">
        <w:rPr>
          <w:lang w:val="ru-RU"/>
        </w:rPr>
        <w:t>_</w:t>
      </w:r>
      <w:r>
        <w:t>admin</w:t>
      </w:r>
      <w:r w:rsidRPr="00190432">
        <w:rPr>
          <w:lang w:val="ru-RU"/>
        </w:rPr>
        <w:t xml:space="preserve"> наделена полным набором привилегий для администрирования базы данных. Роль </w:t>
      </w:r>
      <w:r>
        <w:t>role</w:t>
      </w:r>
      <w:r w:rsidRPr="00190432">
        <w:rPr>
          <w:lang w:val="ru-RU"/>
        </w:rPr>
        <w:t>_</w:t>
      </w:r>
      <w:r>
        <w:t>teacher</w:t>
      </w:r>
      <w:r w:rsidRPr="00190432">
        <w:rPr>
          <w:lang w:val="ru-RU"/>
        </w:rPr>
        <w:t xml:space="preserve"> обладает ограниченными правами: преподаватель может просматривать данные, вносить и изменять оц</w:t>
      </w:r>
      <w:r w:rsidRPr="00190432">
        <w:rPr>
          <w:lang w:val="ru-RU"/>
        </w:rPr>
        <w:t xml:space="preserve">енки, а также вызывать процедуру выставления оценки, однако лишён возможности удалять записи или изменять структуру базы данных. </w:t>
      </w:r>
      <w:proofErr w:type="spellStart"/>
      <w:r>
        <w:t>Созданным</w:t>
      </w:r>
      <w:proofErr w:type="spellEnd"/>
      <w:r>
        <w:t xml:space="preserve"> </w:t>
      </w:r>
      <w:proofErr w:type="spellStart"/>
      <w:r>
        <w:t>ролям</w:t>
      </w:r>
      <w:proofErr w:type="spellEnd"/>
      <w:r>
        <w:t xml:space="preserve"> </w:t>
      </w:r>
      <w:proofErr w:type="spellStart"/>
      <w:r>
        <w:t>назначаются</w:t>
      </w:r>
      <w:proofErr w:type="spellEnd"/>
      <w:r>
        <w:t xml:space="preserve"> </w:t>
      </w:r>
      <w:proofErr w:type="spellStart"/>
      <w:r>
        <w:t>конкретные</w:t>
      </w:r>
      <w:proofErr w:type="spellEnd"/>
      <w:r>
        <w:t xml:space="preserve"> </w:t>
      </w:r>
      <w:proofErr w:type="spellStart"/>
      <w:r>
        <w:t>учётные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:</w:t>
      </w:r>
    </w:p>
    <w:p w14:paraId="35646085" w14:textId="6462E3DF" w:rsidR="00F0424A" w:rsidRDefault="00F0424A" w:rsidP="00266F8F">
      <w:pPr>
        <w:spacing w:after="120"/>
        <w:ind w:left="283" w:firstLine="0"/>
        <w:jc w:val="left"/>
        <w:rPr>
          <w:rFonts w:ascii="Courier New" w:hAnsi="Courier New"/>
          <w:sz w:val="20"/>
        </w:rPr>
      </w:pPr>
    </w:p>
    <w:tbl>
      <w:tblPr>
        <w:tblW w:w="0" w:type="auto"/>
        <w:tblInd w:w="1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7575"/>
      </w:tblGrid>
      <w:tr w:rsidR="00F0424A" w14:paraId="6B5983EF" w14:textId="77777777" w:rsidTr="00F0424A">
        <w:tblPrEx>
          <w:tblCellMar>
            <w:top w:w="0" w:type="dxa"/>
            <w:bottom w:w="0" w:type="dxa"/>
          </w:tblCellMar>
        </w:tblPrEx>
        <w:trPr>
          <w:trHeight w:val="3033"/>
        </w:trPr>
        <w:tc>
          <w:tcPr>
            <w:tcW w:w="75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4BD002D" w14:textId="2FBCBF0B" w:rsidR="00F0424A" w:rsidRDefault="00F0424A" w:rsidP="00266F8F">
            <w:pPr>
              <w:spacing w:after="120"/>
              <w:ind w:left="380" w:firstLine="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CREATE USER '</w:t>
            </w:r>
            <w:proofErr w:type="spellStart"/>
            <w:r>
              <w:rPr>
                <w:rFonts w:ascii="Courier New" w:hAnsi="Courier New"/>
                <w:sz w:val="20"/>
              </w:rPr>
              <w:t>admin_user'@'localhost</w:t>
            </w:r>
            <w:proofErr w:type="spellEnd"/>
            <w:r>
              <w:rPr>
                <w:rFonts w:ascii="Courier New" w:hAnsi="Courier New"/>
                <w:sz w:val="20"/>
              </w:rPr>
              <w:t>'</w:t>
            </w:r>
            <w:r>
              <w:rPr>
                <w:rFonts w:ascii="Courier New" w:hAnsi="Courier New"/>
                <w:sz w:val="20"/>
              </w:rPr>
              <w:br/>
              <w:t>IDENTIFIED BY 'Admin#2025';</w:t>
            </w:r>
          </w:p>
          <w:p w14:paraId="57179189" w14:textId="77777777" w:rsidR="00F0424A" w:rsidRDefault="00F0424A" w:rsidP="00266F8F">
            <w:pPr>
              <w:spacing w:after="120"/>
              <w:ind w:firstLine="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CREATE USER '</w:t>
            </w:r>
            <w:proofErr w:type="spellStart"/>
            <w:r>
              <w:rPr>
                <w:rFonts w:ascii="Courier New" w:hAnsi="Courier New"/>
                <w:sz w:val="20"/>
              </w:rPr>
              <w:t>teacher_user'@'localhost</w:t>
            </w:r>
            <w:proofErr w:type="spellEnd"/>
            <w:r>
              <w:rPr>
                <w:rFonts w:ascii="Courier New" w:hAnsi="Courier New"/>
                <w:sz w:val="20"/>
              </w:rPr>
              <w:t>'</w:t>
            </w:r>
          </w:p>
          <w:p w14:paraId="7613A979" w14:textId="5F1C15E8" w:rsidR="00F0424A" w:rsidRPr="00F0424A" w:rsidRDefault="00F0424A" w:rsidP="00266F8F">
            <w:pPr>
              <w:spacing w:after="120"/>
              <w:ind w:left="283" w:firstLine="0"/>
              <w:jc w:val="left"/>
            </w:pPr>
            <w:r>
              <w:rPr>
                <w:rFonts w:ascii="Courier New" w:hAnsi="Courier New"/>
                <w:sz w:val="20"/>
              </w:rPr>
              <w:t>IDENTIFIED BY 'Teacher#2025';</w:t>
            </w:r>
            <w:r>
              <w:rPr>
                <w:rFonts w:ascii="Courier New" w:hAnsi="Courier New"/>
                <w:sz w:val="20"/>
              </w:rPr>
              <w:br/>
              <w:t xml:space="preserve">GRANT </w:t>
            </w:r>
            <w:proofErr w:type="spellStart"/>
            <w:r>
              <w:rPr>
                <w:rFonts w:ascii="Courier New" w:hAnsi="Courier New"/>
                <w:sz w:val="20"/>
              </w:rPr>
              <w:t>role_admin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TO '</w:t>
            </w:r>
            <w:proofErr w:type="spellStart"/>
            <w:r>
              <w:rPr>
                <w:rFonts w:ascii="Courier New" w:hAnsi="Courier New"/>
                <w:sz w:val="20"/>
              </w:rPr>
              <w:t>admin_user'@'localhost</w:t>
            </w:r>
            <w:proofErr w:type="spellEnd"/>
            <w:r>
              <w:rPr>
                <w:rFonts w:ascii="Courier New" w:hAnsi="Courier New"/>
                <w:sz w:val="20"/>
              </w:rPr>
              <w:t>';</w:t>
            </w:r>
            <w:r>
              <w:rPr>
                <w:rFonts w:ascii="Courier New" w:hAnsi="Courier New"/>
                <w:sz w:val="20"/>
              </w:rPr>
              <w:br/>
              <w:t xml:space="preserve">GRANT </w:t>
            </w:r>
            <w:proofErr w:type="spellStart"/>
            <w:r>
              <w:rPr>
                <w:rFonts w:ascii="Courier New" w:hAnsi="Courier New"/>
                <w:sz w:val="20"/>
              </w:rPr>
              <w:t>role_teacher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TO '</w:t>
            </w:r>
            <w:proofErr w:type="spellStart"/>
            <w:r>
              <w:rPr>
                <w:rFonts w:ascii="Courier New" w:hAnsi="Courier New"/>
                <w:sz w:val="20"/>
              </w:rPr>
              <w:t>teacher_user'@'localhost</w:t>
            </w:r>
            <w:proofErr w:type="spellEnd"/>
            <w:r>
              <w:rPr>
                <w:rFonts w:ascii="Courier New" w:hAnsi="Courier New"/>
                <w:sz w:val="20"/>
              </w:rPr>
              <w:t>';</w:t>
            </w:r>
            <w:r>
              <w:rPr>
                <w:rFonts w:ascii="Courier New" w:hAnsi="Courier New"/>
                <w:sz w:val="20"/>
              </w:rPr>
              <w:br/>
              <w:t>SET DEFAULT ROLE ALL TO '</w:t>
            </w:r>
            <w:proofErr w:type="spellStart"/>
            <w:r>
              <w:rPr>
                <w:rFonts w:ascii="Courier New" w:hAnsi="Courier New"/>
                <w:sz w:val="20"/>
              </w:rPr>
              <w:t>admin_user'@'localhost</w:t>
            </w:r>
            <w:proofErr w:type="spellEnd"/>
            <w:r>
              <w:rPr>
                <w:rFonts w:ascii="Courier New" w:hAnsi="Courier New"/>
                <w:sz w:val="20"/>
              </w:rPr>
              <w:t>';</w:t>
            </w:r>
            <w:r>
              <w:rPr>
                <w:rFonts w:ascii="Courier New" w:hAnsi="Courier New"/>
                <w:sz w:val="20"/>
              </w:rPr>
              <w:br/>
              <w:t>SET DEFAULT ROLE ALL TO '</w:t>
            </w:r>
            <w:proofErr w:type="spellStart"/>
            <w:r>
              <w:rPr>
                <w:rFonts w:ascii="Courier New" w:hAnsi="Courier New"/>
                <w:sz w:val="20"/>
              </w:rPr>
              <w:t>teacher_user'@'localhost</w:t>
            </w:r>
            <w:proofErr w:type="spellEnd"/>
            <w:r>
              <w:rPr>
                <w:rFonts w:ascii="Courier New" w:hAnsi="Courier New"/>
                <w:sz w:val="20"/>
              </w:rPr>
              <w:t>';</w:t>
            </w:r>
          </w:p>
        </w:tc>
      </w:tr>
    </w:tbl>
    <w:p w14:paraId="376E6D4B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Подобное разграничение реализует принцип минимальных привилегий, согласно которому каждый пользователь получает только те права, которые необходимы для выполнения его должностных обязанностей. Это существенно снижает риск несанк</w:t>
      </w:r>
      <w:r w:rsidRPr="00190432">
        <w:rPr>
          <w:lang w:val="ru-RU"/>
        </w:rPr>
        <w:t>ционированного доступа и случайного повреждения данных.</w:t>
      </w:r>
    </w:p>
    <w:p w14:paraId="2263A4B3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Для практической работы с базой данных разработан набор типовых запросов, реализующих основные сценарии использования системы.</w:t>
      </w:r>
    </w:p>
    <w:p w14:paraId="63B22152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lastRenderedPageBreak/>
        <w:t>Запрос 1 — формирование полного списка студентов с указанием группы и фак</w:t>
      </w:r>
      <w:r w:rsidRPr="00190432">
        <w:rPr>
          <w:lang w:val="ru-RU"/>
        </w:rPr>
        <w:t>ультета:</w:t>
      </w:r>
    </w:p>
    <w:tbl>
      <w:tblPr>
        <w:tblW w:w="0" w:type="auto"/>
        <w:tblInd w:w="16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6705"/>
      </w:tblGrid>
      <w:tr w:rsidR="00F0424A" w14:paraId="35AE4AC6" w14:textId="77777777" w:rsidTr="00F0424A">
        <w:tblPrEx>
          <w:tblCellMar>
            <w:top w:w="0" w:type="dxa"/>
            <w:bottom w:w="0" w:type="dxa"/>
          </w:tblCellMar>
        </w:tblPrEx>
        <w:trPr>
          <w:trHeight w:val="2250"/>
        </w:trPr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3E8D133" w14:textId="5087513D" w:rsidR="00F0424A" w:rsidRDefault="00F0424A" w:rsidP="00266F8F">
            <w:pPr>
              <w:spacing w:after="120"/>
              <w:ind w:left="23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hAnsi="Courier New"/>
                <w:sz w:val="20"/>
              </w:rPr>
              <w:t>s.last</w:t>
            </w:r>
            <w:proofErr w:type="gramEnd"/>
            <w:r>
              <w:rPr>
                <w:rFonts w:ascii="Courier New" w:hAnsi="Courier New"/>
                <w:sz w:val="20"/>
              </w:rPr>
              <w:t>_name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0"/>
              </w:rPr>
              <w:t>s.first_name</w:t>
            </w:r>
            <w:proofErr w:type="spellEnd"/>
            <w:r>
              <w:rPr>
                <w:rFonts w:ascii="Courier New" w:hAnsi="Courier New"/>
                <w:sz w:val="20"/>
              </w:rPr>
              <w:t>, g.name AS grp,</w:t>
            </w:r>
            <w:r>
              <w:rPr>
                <w:rFonts w:ascii="Courier New" w:hAnsi="Courier New"/>
                <w:sz w:val="20"/>
              </w:rPr>
              <w:br/>
              <w:t xml:space="preserve">       f.name AS faculty</w:t>
            </w:r>
            <w:r>
              <w:rPr>
                <w:rFonts w:ascii="Courier New" w:hAnsi="Courier New"/>
                <w:sz w:val="20"/>
              </w:rPr>
              <w:br/>
              <w:t>FROM students s</w:t>
            </w:r>
            <w:r>
              <w:rPr>
                <w:rFonts w:ascii="Courier New" w:hAnsi="Courier New"/>
                <w:sz w:val="20"/>
              </w:rPr>
              <w:br/>
              <w:t xml:space="preserve">JOIN groups g    ON </w:t>
            </w:r>
            <w:proofErr w:type="spellStart"/>
            <w:r>
              <w:rPr>
                <w:rFonts w:ascii="Courier New" w:hAnsi="Courier New"/>
                <w:sz w:val="20"/>
              </w:rPr>
              <w:t>s.group_id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= </w:t>
            </w:r>
            <w:proofErr w:type="spellStart"/>
            <w:r>
              <w:rPr>
                <w:rFonts w:ascii="Courier New" w:hAnsi="Courier New"/>
                <w:sz w:val="20"/>
              </w:rPr>
              <w:t>g.group_id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JOIN faculties f ON </w:t>
            </w:r>
            <w:proofErr w:type="spellStart"/>
            <w:r>
              <w:rPr>
                <w:rFonts w:ascii="Courier New" w:hAnsi="Courier New"/>
                <w:sz w:val="20"/>
              </w:rPr>
              <w:t>g.faculty_id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20"/>
              </w:rPr>
              <w:t>f.faculty_id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ORDER BY f.name, g.name, </w:t>
            </w:r>
            <w:proofErr w:type="spellStart"/>
            <w:r>
              <w:rPr>
                <w:rFonts w:ascii="Courier New" w:hAnsi="Courier New"/>
                <w:sz w:val="20"/>
              </w:rPr>
              <w:t>s.last_name</w:t>
            </w:r>
            <w:proofErr w:type="spellEnd"/>
            <w:r>
              <w:rPr>
                <w:rFonts w:ascii="Courier New" w:hAnsi="Courier New"/>
                <w:sz w:val="20"/>
              </w:rPr>
              <w:t>;</w:t>
            </w:r>
          </w:p>
        </w:tc>
      </w:tr>
    </w:tbl>
    <w:p w14:paraId="18833D36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Запрос 2 — </w:t>
      </w:r>
      <w:r w:rsidRPr="00190432">
        <w:rPr>
          <w:lang w:val="ru-RU"/>
        </w:rPr>
        <w:t>вычисление среднего балла по каждому студенту с использованием разработанного представления:</w:t>
      </w:r>
    </w:p>
    <w:tbl>
      <w:tblPr>
        <w:tblW w:w="0" w:type="auto"/>
        <w:tblInd w:w="266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6990"/>
      </w:tblGrid>
      <w:tr w:rsidR="00F0424A" w14:paraId="4715CBAF" w14:textId="77777777" w:rsidTr="00F0424A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9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28E45BB" w14:textId="38588B19" w:rsidR="00F0424A" w:rsidRPr="00F0424A" w:rsidRDefault="00F0424A" w:rsidP="00266F8F">
            <w:pPr>
              <w:spacing w:after="120"/>
              <w:ind w:left="283" w:firstLine="0"/>
            </w:pPr>
            <w:r>
              <w:rPr>
                <w:rFonts w:ascii="Courier New" w:hAnsi="Courier New"/>
                <w:sz w:val="20"/>
              </w:rPr>
              <w:t xml:space="preserve">SELECT * FROM </w:t>
            </w:r>
            <w:proofErr w:type="spellStart"/>
            <w:r>
              <w:rPr>
                <w:rFonts w:ascii="Courier New" w:hAnsi="Courier New"/>
                <w:sz w:val="20"/>
              </w:rPr>
              <w:t>v_student_avg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ORDER BY </w:t>
            </w:r>
            <w:proofErr w:type="spellStart"/>
            <w:r>
              <w:rPr>
                <w:rFonts w:ascii="Courier New" w:hAnsi="Courier New"/>
                <w:sz w:val="20"/>
              </w:rPr>
              <w:t>avg_grade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DESC;</w:t>
            </w:r>
          </w:p>
        </w:tc>
      </w:tr>
    </w:tbl>
    <w:p w14:paraId="06BF265F" w14:textId="0A76E9F2" w:rsidR="00F0424A" w:rsidRPr="00190432" w:rsidRDefault="00D222FA" w:rsidP="00266F8F">
      <w:pPr>
        <w:rPr>
          <w:lang w:val="ru-RU"/>
        </w:rPr>
      </w:pPr>
      <w:r w:rsidRPr="00190432">
        <w:rPr>
          <w:lang w:val="ru-RU"/>
        </w:rPr>
        <w:t>Запрос 3 — расчёт среднего балла по каждой дисциплине:</w:t>
      </w:r>
    </w:p>
    <w:tbl>
      <w:tblPr>
        <w:tblW w:w="0" w:type="auto"/>
        <w:tblInd w:w="-139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8610"/>
      </w:tblGrid>
      <w:tr w:rsidR="00F0424A" w14:paraId="4516F8A8" w14:textId="77777777" w:rsidTr="00F0424A">
        <w:tblPrEx>
          <w:tblCellMar>
            <w:top w:w="0" w:type="dxa"/>
            <w:bottom w:w="0" w:type="dxa"/>
          </w:tblCellMar>
        </w:tblPrEx>
        <w:trPr>
          <w:trHeight w:val="1655"/>
        </w:trPr>
        <w:tc>
          <w:tcPr>
            <w:tcW w:w="86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A0536DF" w14:textId="56F7FA38" w:rsidR="00F0424A" w:rsidRDefault="00F0424A" w:rsidP="00266F8F">
            <w:pPr>
              <w:spacing w:after="120"/>
              <w:ind w:left="53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SELECT sub.name, ROUND(</w:t>
            </w:r>
            <w:proofErr w:type="gramStart"/>
            <w:r>
              <w:rPr>
                <w:rFonts w:ascii="Courier New" w:hAnsi="Courier New"/>
                <w:sz w:val="20"/>
              </w:rPr>
              <w:t>AVG(</w:t>
            </w:r>
            <w:proofErr w:type="spellStart"/>
            <w:proofErr w:type="gramEnd"/>
            <w:r>
              <w:rPr>
                <w:rFonts w:ascii="Courier New" w:hAnsi="Courier New"/>
                <w:sz w:val="20"/>
              </w:rPr>
              <w:t>gr.grade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),2) AS </w:t>
            </w:r>
            <w:proofErr w:type="spellStart"/>
            <w:r>
              <w:rPr>
                <w:rFonts w:ascii="Courier New" w:hAnsi="Courier New"/>
                <w:sz w:val="20"/>
              </w:rPr>
              <w:t>avg_grade</w:t>
            </w:r>
            <w:proofErr w:type="spellEnd"/>
            <w:r>
              <w:rPr>
                <w:rFonts w:ascii="Courier New" w:hAnsi="Courier New"/>
                <w:sz w:val="20"/>
              </w:rPr>
              <w:t>,</w:t>
            </w:r>
            <w:r>
              <w:rPr>
                <w:rFonts w:ascii="Courier New" w:hAnsi="Courier New"/>
                <w:sz w:val="20"/>
              </w:rPr>
              <w:br/>
              <w:t xml:space="preserve">       COUNT(*) AS </w:t>
            </w:r>
            <w:proofErr w:type="spellStart"/>
            <w:r>
              <w:rPr>
                <w:rFonts w:ascii="Courier New" w:hAnsi="Courier New"/>
                <w:sz w:val="20"/>
              </w:rPr>
              <w:t>cnt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>FROM grades gr</w:t>
            </w:r>
            <w:r>
              <w:rPr>
                <w:rFonts w:ascii="Courier New" w:hAnsi="Courier New"/>
                <w:sz w:val="20"/>
              </w:rPr>
              <w:br/>
              <w:t xml:space="preserve">JOIN subjects sub ON </w:t>
            </w:r>
            <w:proofErr w:type="spellStart"/>
            <w:r>
              <w:rPr>
                <w:rFonts w:ascii="Courier New" w:hAnsi="Courier New"/>
                <w:sz w:val="20"/>
              </w:rPr>
              <w:t>gr.subject_id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20"/>
              </w:rPr>
              <w:t>sub.subject_id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GROUP BY sub.name ORDER BY </w:t>
            </w:r>
            <w:proofErr w:type="spellStart"/>
            <w:r>
              <w:rPr>
                <w:rFonts w:ascii="Courier New" w:hAnsi="Courier New"/>
                <w:sz w:val="20"/>
              </w:rPr>
              <w:t>avg_grade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DESC;</w:t>
            </w:r>
          </w:p>
        </w:tc>
      </w:tr>
    </w:tbl>
    <w:p w14:paraId="6F0333FD" w14:textId="77777777" w:rsidR="00F0424A" w:rsidRPr="00266F8F" w:rsidRDefault="00F0424A" w:rsidP="00266F8F">
      <w:pPr>
        <w:ind w:firstLine="0"/>
      </w:pPr>
    </w:p>
    <w:p w14:paraId="6F2B7CA3" w14:textId="763F21DE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Запрос 4 — подсчёт численности студентов на каждом факультете:</w:t>
      </w:r>
    </w:p>
    <w:tbl>
      <w:tblPr>
        <w:tblW w:w="0" w:type="auto"/>
        <w:tblInd w:w="296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7830"/>
      </w:tblGrid>
      <w:tr w:rsidR="00F0424A" w14:paraId="05C79301" w14:textId="77777777" w:rsidTr="00F0424A">
        <w:tblPrEx>
          <w:tblCellMar>
            <w:top w:w="0" w:type="dxa"/>
            <w:bottom w:w="0" w:type="dxa"/>
          </w:tblCellMar>
        </w:tblPrEx>
        <w:trPr>
          <w:trHeight w:val="1575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07160A8" w14:textId="77777777" w:rsidR="00F0424A" w:rsidRDefault="00F0424A" w:rsidP="00266F8F">
            <w:pPr>
              <w:spacing w:after="120"/>
              <w:ind w:left="95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SELECT f.name, COUNT(</w:t>
            </w:r>
            <w:proofErr w:type="spellStart"/>
            <w:proofErr w:type="gramStart"/>
            <w:r>
              <w:rPr>
                <w:rFonts w:ascii="Courier New" w:hAnsi="Courier New"/>
                <w:sz w:val="20"/>
              </w:rPr>
              <w:t>s.student</w:t>
            </w:r>
            <w:proofErr w:type="gramEnd"/>
            <w:r>
              <w:rPr>
                <w:rFonts w:ascii="Courier New" w:hAnsi="Courier New"/>
                <w:sz w:val="20"/>
              </w:rPr>
              <w:t>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) AS </w:t>
            </w:r>
            <w:proofErr w:type="spellStart"/>
            <w:r>
              <w:rPr>
                <w:rFonts w:ascii="Courier New" w:hAnsi="Courier New"/>
                <w:sz w:val="20"/>
              </w:rPr>
              <w:t>students_cnt</w:t>
            </w:r>
            <w:proofErr w:type="spellEnd"/>
          </w:p>
          <w:p w14:paraId="19CA6D16" w14:textId="60EBA850" w:rsidR="00F0424A" w:rsidRPr="00F0424A" w:rsidRDefault="00F0424A" w:rsidP="00266F8F">
            <w:pPr>
              <w:spacing w:after="120"/>
              <w:ind w:left="283" w:firstLine="0"/>
              <w:jc w:val="left"/>
            </w:pPr>
            <w:r>
              <w:rPr>
                <w:rFonts w:ascii="Courier New" w:hAnsi="Courier New"/>
                <w:sz w:val="20"/>
              </w:rPr>
              <w:t>FROM faculties f</w:t>
            </w:r>
            <w:r>
              <w:rPr>
                <w:rFonts w:ascii="Courier New" w:hAnsi="Courier New"/>
                <w:sz w:val="20"/>
              </w:rPr>
              <w:br/>
              <w:t xml:space="preserve">LEFT JOIN groups g   ON </w:t>
            </w:r>
            <w:proofErr w:type="spellStart"/>
            <w:proofErr w:type="gramStart"/>
            <w:r>
              <w:rPr>
                <w:rFonts w:ascii="Courier New" w:hAnsi="Courier New"/>
                <w:sz w:val="20"/>
              </w:rPr>
              <w:t>f.faculty</w:t>
            </w:r>
            <w:proofErr w:type="gramEnd"/>
            <w:r>
              <w:rPr>
                <w:rFonts w:ascii="Courier New" w:hAnsi="Courier New"/>
                <w:sz w:val="20"/>
              </w:rPr>
              <w:t>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20"/>
              </w:rPr>
              <w:t>g.faculty_id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LEFT JOIN students s ON </w:t>
            </w:r>
            <w:proofErr w:type="spellStart"/>
            <w:r>
              <w:rPr>
                <w:rFonts w:ascii="Courier New" w:hAnsi="Courier New"/>
                <w:sz w:val="20"/>
              </w:rPr>
              <w:t>g.group_id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  = </w:t>
            </w:r>
            <w:proofErr w:type="spellStart"/>
            <w:r>
              <w:rPr>
                <w:rFonts w:ascii="Courier New" w:hAnsi="Courier New"/>
                <w:sz w:val="20"/>
              </w:rPr>
              <w:t>s.group_id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>GROUP BY f.name;</w:t>
            </w:r>
          </w:p>
        </w:tc>
      </w:tr>
    </w:tbl>
    <w:p w14:paraId="6CE75760" w14:textId="7A85BB6B" w:rsidR="00E02E86" w:rsidRDefault="00D222FA" w:rsidP="00266F8F">
      <w:pPr>
        <w:rPr>
          <w:lang w:val="ru-RU"/>
        </w:rPr>
      </w:pPr>
      <w:r w:rsidRPr="00190432">
        <w:rPr>
          <w:lang w:val="ru-RU"/>
        </w:rPr>
        <w:t>Запрос 5 — выборка отличников (студентов со средним баллом, равным 5):</w:t>
      </w:r>
    </w:p>
    <w:p w14:paraId="7773EC62" w14:textId="77777777" w:rsidR="00F0424A" w:rsidRPr="00190432" w:rsidRDefault="00F0424A" w:rsidP="00266F8F">
      <w:pPr>
        <w:rPr>
          <w:lang w:val="ru-RU"/>
        </w:rPr>
      </w:pPr>
    </w:p>
    <w:tbl>
      <w:tblPr>
        <w:tblW w:w="0" w:type="auto"/>
        <w:tblInd w:w="10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6135"/>
      </w:tblGrid>
      <w:tr w:rsidR="00F0424A" w14:paraId="0CB1561B" w14:textId="77777777" w:rsidTr="00F0424A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61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04FB3CC" w14:textId="796D0323" w:rsidR="00F0424A" w:rsidRDefault="00F0424A" w:rsidP="00266F8F">
            <w:pPr>
              <w:spacing w:after="120"/>
              <w:ind w:left="29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SELECT </w:t>
            </w:r>
            <w:proofErr w:type="spellStart"/>
            <w:r>
              <w:rPr>
                <w:rFonts w:ascii="Courier New" w:hAnsi="Courier New"/>
                <w:sz w:val="20"/>
              </w:rPr>
              <w:t>fio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0"/>
              </w:rPr>
              <w:t>group_name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0"/>
              </w:rPr>
              <w:t>avg_grade</w:t>
            </w:r>
            <w:proofErr w:type="spellEnd"/>
            <w:r>
              <w:rPr>
                <w:rFonts w:ascii="Courier New" w:hAnsi="Courier New"/>
                <w:sz w:val="20"/>
              </w:rPr>
              <w:br/>
              <w:t xml:space="preserve">FROM </w:t>
            </w:r>
            <w:proofErr w:type="spellStart"/>
            <w:r>
              <w:rPr>
                <w:rFonts w:ascii="Courier New" w:hAnsi="Courier New"/>
                <w:sz w:val="20"/>
              </w:rPr>
              <w:t>v_student_avg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WHERE </w:t>
            </w:r>
            <w:proofErr w:type="spellStart"/>
            <w:r>
              <w:rPr>
                <w:rFonts w:ascii="Courier New" w:hAnsi="Courier New"/>
                <w:sz w:val="20"/>
              </w:rPr>
              <w:t>avg_grade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5;</w:t>
            </w:r>
          </w:p>
        </w:tc>
      </w:tr>
    </w:tbl>
    <w:p w14:paraId="385FB05C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Приведённые запросы охватывают весь спектр аналитических задач, актуальных для учебного заведения, и демонстрируют гибкость разработанной структуры базы данных.</w:t>
      </w:r>
    </w:p>
    <w:p w14:paraId="49FD9BE1" w14:textId="77777777" w:rsidR="00E02E86" w:rsidRPr="00190432" w:rsidRDefault="00D222FA" w:rsidP="00266F8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33300999"/>
      <w:r w:rsidRPr="00190432">
        <w:rPr>
          <w:rFonts w:ascii="Times New Roman" w:hAnsi="Times New Roman" w:cs="Times New Roman"/>
          <w:sz w:val="28"/>
          <w:szCs w:val="28"/>
          <w:lang w:val="ru-RU"/>
        </w:rPr>
        <w:lastRenderedPageBreak/>
        <w:t>2.6. Тестирование базы данных и анализ рез</w:t>
      </w:r>
      <w:r w:rsidRPr="00190432">
        <w:rPr>
          <w:rFonts w:ascii="Times New Roman" w:hAnsi="Times New Roman" w:cs="Times New Roman"/>
          <w:sz w:val="28"/>
          <w:szCs w:val="28"/>
          <w:lang w:val="ru-RU"/>
        </w:rPr>
        <w:t>ультатов</w:t>
      </w:r>
      <w:bookmarkEnd w:id="11"/>
    </w:p>
    <w:p w14:paraId="2151EB25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Завершающим этапом разработки стало тестирование базы данных, направленное на проверку корректности её функционирования, надёжности ограничений целостности и работоспособности программных объектов. Для проведения испытаний база данных была заполне</w:t>
      </w:r>
      <w:r w:rsidRPr="00190432">
        <w:rPr>
          <w:lang w:val="ru-RU"/>
        </w:rPr>
        <w:t>на контрольным набором данных, включающим 3 факультета, 4 учебные группы, 8 студентов, 5 дисциплин, 3 преподавателей и 12 записей об успеваемости.</w:t>
      </w:r>
    </w:p>
    <w:p w14:paraId="5EB6AD33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Тестирование ограничений целостности. Была выполнена серия проверок, подтвердивших корректность срабатывания </w:t>
      </w:r>
      <w:r w:rsidRPr="00190432">
        <w:rPr>
          <w:lang w:val="ru-RU"/>
        </w:rPr>
        <w:t xml:space="preserve">установленных ограничений. Попытка вставки оценки со значением вне диапазона 2–5 отклонялась ограничением </w:t>
      </w:r>
      <w:r>
        <w:t>CHECK</w:t>
      </w:r>
      <w:r w:rsidRPr="00190432">
        <w:rPr>
          <w:lang w:val="ru-RU"/>
        </w:rPr>
        <w:t>. Попытка добавления студента в несуществующую группу блокировалась ограничением внешнего ключа. Попытка удаления факультета, содержащего группы,</w:t>
      </w:r>
      <w:r w:rsidRPr="00190432">
        <w:rPr>
          <w:lang w:val="ru-RU"/>
        </w:rPr>
        <w:t xml:space="preserve"> отклонялась правилом </w:t>
      </w:r>
      <w:r>
        <w:t>RESTRICT</w:t>
      </w:r>
      <w:r w:rsidRPr="00190432">
        <w:rPr>
          <w:lang w:val="ru-RU"/>
        </w:rPr>
        <w:t xml:space="preserve">. Попытка ввода дубликата адреса электронной почты пресекалась ограничением </w:t>
      </w:r>
      <w:r>
        <w:t>UNIQUE</w:t>
      </w:r>
      <w:r w:rsidRPr="00190432">
        <w:rPr>
          <w:lang w:val="ru-RU"/>
        </w:rPr>
        <w:t>. Все ограничения сработали в полном соответствии с проектными требованиями.</w:t>
      </w:r>
    </w:p>
    <w:p w14:paraId="211F77AA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Тестирование хранимой процедуры. Корректность работы процедуры </w:t>
      </w:r>
      <w:proofErr w:type="spellStart"/>
      <w:r>
        <w:t>sp</w:t>
      </w:r>
      <w:proofErr w:type="spellEnd"/>
      <w:r w:rsidRPr="00190432">
        <w:rPr>
          <w:lang w:val="ru-RU"/>
        </w:rPr>
        <w:t>_</w:t>
      </w:r>
      <w:r>
        <w:t>a</w:t>
      </w:r>
      <w:r>
        <w:t>dd</w:t>
      </w:r>
      <w:r w:rsidRPr="00190432">
        <w:rPr>
          <w:lang w:val="ru-RU"/>
        </w:rPr>
        <w:t>_</w:t>
      </w:r>
      <w:r>
        <w:t>grade</w:t>
      </w:r>
      <w:r w:rsidRPr="00190432">
        <w:rPr>
          <w:lang w:val="ru-RU"/>
        </w:rPr>
        <w:t xml:space="preserve"> проверялась на нескольких сценариях. Вызов с корректными параметрами:</w:t>
      </w:r>
    </w:p>
    <w:tbl>
      <w:tblPr>
        <w:tblW w:w="0" w:type="auto"/>
        <w:tblInd w:w="86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000" w:firstRow="0" w:lastRow="0" w:firstColumn="0" w:lastColumn="0" w:noHBand="0" w:noVBand="0"/>
      </w:tblPr>
      <w:tblGrid>
        <w:gridCol w:w="6330"/>
      </w:tblGrid>
      <w:tr w:rsidR="00190432" w14:paraId="73947E7F" w14:textId="77777777" w:rsidTr="00190432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3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BD488E5" w14:textId="50A20D20" w:rsidR="00190432" w:rsidRDefault="00190432" w:rsidP="00266F8F">
            <w:pPr>
              <w:spacing w:after="120"/>
              <w:ind w:left="30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CALL</w:t>
            </w:r>
            <w:r w:rsidRPr="00190432"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sp</w:t>
            </w:r>
            <w:r w:rsidRPr="00190432">
              <w:rPr>
                <w:rFonts w:ascii="Courier New" w:hAnsi="Courier New"/>
                <w:sz w:val="20"/>
              </w:rPr>
              <w:t>_</w:t>
            </w:r>
            <w:r>
              <w:rPr>
                <w:rFonts w:ascii="Courier New" w:hAnsi="Courier New"/>
                <w:sz w:val="20"/>
              </w:rPr>
              <w:t>add</w:t>
            </w:r>
            <w:r w:rsidRPr="00190432">
              <w:rPr>
                <w:rFonts w:ascii="Courier New" w:hAnsi="Courier New"/>
                <w:sz w:val="20"/>
              </w:rPr>
              <w:t>_</w:t>
            </w:r>
            <w:proofErr w:type="gramStart"/>
            <w:r>
              <w:rPr>
                <w:rFonts w:ascii="Courier New" w:hAnsi="Courier New"/>
                <w:sz w:val="20"/>
              </w:rPr>
              <w:t>grade</w:t>
            </w:r>
            <w:proofErr w:type="spellEnd"/>
            <w:r w:rsidRPr="00190432">
              <w:rPr>
                <w:rFonts w:ascii="Courier New" w:hAnsi="Courier New"/>
                <w:sz w:val="20"/>
              </w:rPr>
              <w:t>(</w:t>
            </w:r>
            <w:proofErr w:type="gramEnd"/>
            <w:r w:rsidRPr="00190432">
              <w:rPr>
                <w:rFonts w:ascii="Courier New" w:hAnsi="Courier New"/>
                <w:sz w:val="20"/>
              </w:rPr>
              <w:t>2, 3, 3, 5, @</w:t>
            </w:r>
            <w:r>
              <w:rPr>
                <w:rFonts w:ascii="Courier New" w:hAnsi="Courier New"/>
                <w:sz w:val="20"/>
              </w:rPr>
              <w:t>res</w:t>
            </w:r>
            <w:r w:rsidRPr="00190432">
              <w:rPr>
                <w:rFonts w:ascii="Courier New" w:hAnsi="Courier New"/>
                <w:sz w:val="20"/>
              </w:rPr>
              <w:t xml:space="preserve">); </w:t>
            </w:r>
            <w:r>
              <w:rPr>
                <w:rFonts w:ascii="Courier New" w:hAnsi="Courier New"/>
                <w:sz w:val="20"/>
              </w:rPr>
              <w:t>SELECT</w:t>
            </w:r>
            <w:r w:rsidRPr="00190432">
              <w:rPr>
                <w:rFonts w:ascii="Courier New" w:hAnsi="Courier New"/>
                <w:sz w:val="20"/>
              </w:rPr>
              <w:t xml:space="preserve"> @</w:t>
            </w:r>
            <w:r>
              <w:rPr>
                <w:rFonts w:ascii="Courier New" w:hAnsi="Courier New"/>
                <w:sz w:val="20"/>
              </w:rPr>
              <w:t>res</w:t>
            </w:r>
            <w:r w:rsidRPr="00190432">
              <w:rPr>
                <w:rFonts w:ascii="Courier New" w:hAnsi="Courier New"/>
                <w:sz w:val="20"/>
              </w:rPr>
              <w:t>;</w:t>
            </w:r>
          </w:p>
        </w:tc>
      </w:tr>
    </w:tbl>
    <w:p w14:paraId="289ED28E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успешно добавлял оценку и возвращал сообщение «Успех: оценка 5 добавлена». При передаче недопустимого значения оценки или идент</w:t>
      </w:r>
      <w:r w:rsidRPr="00190432">
        <w:rPr>
          <w:lang w:val="ru-RU"/>
        </w:rPr>
        <w:t>ификатора несуществующего студента процедура корректно отклоняла операцию с откатом транзакции и возвращала соответствующее диагностическое сообщение. Тем самым подтверждена надёжность механизма обработки исключений и контроля бизнес-правил.</w:t>
      </w:r>
    </w:p>
    <w:p w14:paraId="700067D3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Тестирование ф</w:t>
      </w:r>
      <w:r w:rsidRPr="00190432">
        <w:rPr>
          <w:lang w:val="ru-RU"/>
        </w:rPr>
        <w:t xml:space="preserve">ункции и триггера. Функция </w:t>
      </w:r>
      <w:proofErr w:type="spellStart"/>
      <w:r>
        <w:t>fn</w:t>
      </w:r>
      <w:proofErr w:type="spellEnd"/>
      <w:r w:rsidRPr="00190432">
        <w:rPr>
          <w:lang w:val="ru-RU"/>
        </w:rPr>
        <w:t>_</w:t>
      </w:r>
      <w:r>
        <w:t>student</w:t>
      </w:r>
      <w:r w:rsidRPr="00190432">
        <w:rPr>
          <w:lang w:val="ru-RU"/>
        </w:rPr>
        <w:t>_</w:t>
      </w:r>
      <w:r>
        <w:t>age</w:t>
      </w:r>
      <w:r w:rsidRPr="00190432">
        <w:rPr>
          <w:lang w:val="ru-RU"/>
        </w:rPr>
        <w:t xml:space="preserve"> корректно вычисляла возраст студентов на основании даты рождения. Триггер </w:t>
      </w:r>
      <w:proofErr w:type="spellStart"/>
      <w:r>
        <w:lastRenderedPageBreak/>
        <w:t>trg</w:t>
      </w:r>
      <w:proofErr w:type="spellEnd"/>
      <w:r w:rsidRPr="00190432">
        <w:rPr>
          <w:lang w:val="ru-RU"/>
        </w:rPr>
        <w:t>_</w:t>
      </w:r>
      <w:r>
        <w:t>student</w:t>
      </w:r>
      <w:r w:rsidRPr="00190432">
        <w:rPr>
          <w:lang w:val="ru-RU"/>
        </w:rPr>
        <w:t>_</w:t>
      </w:r>
      <w:r>
        <w:t>after</w:t>
      </w:r>
      <w:r w:rsidRPr="00190432">
        <w:rPr>
          <w:lang w:val="ru-RU"/>
        </w:rPr>
        <w:t>_</w:t>
      </w:r>
      <w:r>
        <w:t>delete</w:t>
      </w:r>
      <w:r w:rsidRPr="00190432">
        <w:rPr>
          <w:lang w:val="ru-RU"/>
        </w:rPr>
        <w:t xml:space="preserve"> при удалении студента автоматически создавал запись в журнале </w:t>
      </w:r>
      <w:r>
        <w:t>audit</w:t>
      </w:r>
      <w:r w:rsidRPr="00190432">
        <w:rPr>
          <w:lang w:val="ru-RU"/>
        </w:rPr>
        <w:t>_</w:t>
      </w:r>
      <w:r>
        <w:t>log</w:t>
      </w:r>
      <w:r w:rsidRPr="00190432">
        <w:rPr>
          <w:lang w:val="ru-RU"/>
        </w:rPr>
        <w:t>, что было подтверждено последующей выборкой</w:t>
      </w:r>
      <w:r w:rsidRPr="00190432">
        <w:rPr>
          <w:lang w:val="ru-RU"/>
        </w:rPr>
        <w:t xml:space="preserve"> из данной таблицы.</w:t>
      </w:r>
    </w:p>
    <w:p w14:paraId="5A9C0C7A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Анализ результатов. По результатам выполнения аналитических запросов сформированы наглядные диаграммы успеваемости. На рисунке 2 представлена гистограмма среднего балла студентов, демонстрирующая распределение успеваемости по контрольно</w:t>
      </w:r>
      <w:r w:rsidRPr="00190432">
        <w:rPr>
          <w:lang w:val="ru-RU"/>
        </w:rPr>
        <w:t>й выборке.</w:t>
      </w:r>
    </w:p>
    <w:p w14:paraId="2F9783DB" w14:textId="77777777" w:rsidR="00E02E86" w:rsidRDefault="00D222FA" w:rsidP="00266F8F">
      <w:pPr>
        <w:ind w:firstLine="0"/>
        <w:jc w:val="center"/>
      </w:pPr>
      <w:r>
        <w:rPr>
          <w:noProof/>
        </w:rPr>
        <w:drawing>
          <wp:inline distT="0" distB="0" distL="0" distR="0" wp14:anchorId="3DF742B4" wp14:editId="51C6D1E0">
            <wp:extent cx="5400000" cy="27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32BC" w14:textId="77777777" w:rsidR="00E02E86" w:rsidRPr="00190432" w:rsidRDefault="00D222FA" w:rsidP="00266F8F">
      <w:pPr>
        <w:spacing w:after="200"/>
        <w:ind w:firstLine="0"/>
        <w:jc w:val="center"/>
        <w:rPr>
          <w:lang w:val="ru-RU"/>
        </w:rPr>
      </w:pPr>
      <w:r w:rsidRPr="00190432">
        <w:rPr>
          <w:i/>
          <w:sz w:val="24"/>
          <w:lang w:val="ru-RU"/>
        </w:rPr>
        <w:t>Рисунок 2 — Средний балл успеваемости студентов</w:t>
      </w:r>
    </w:p>
    <w:p w14:paraId="36694FC2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Анализ гистограммы показывает, что наивысший средний балл (5,0) достигнут студентами Орловой Е.В. и Зайцевым И.Р., тогда как ряд студентов имеет средний балл в диапазоне 3,5–4,7. Полученные данны</w:t>
      </w:r>
      <w:r w:rsidRPr="00190432">
        <w:rPr>
          <w:lang w:val="ru-RU"/>
        </w:rPr>
        <w:t>е подтверждают способность системы формировать достоверную аналитику об успеваемости.</w:t>
      </w:r>
    </w:p>
    <w:p w14:paraId="012589D1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На рисунке 3 приведена круговая диаграмма распределения студентов по факультетам, наглядно отражающая структуру контингента учебного заведения.</w:t>
      </w:r>
    </w:p>
    <w:p w14:paraId="1824BD38" w14:textId="77777777" w:rsidR="00E02E86" w:rsidRDefault="00D222FA" w:rsidP="00266F8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6E5A16" wp14:editId="4B82E46B">
            <wp:extent cx="3960000" cy="39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B9DA" w14:textId="77777777" w:rsidR="00E02E86" w:rsidRPr="00190432" w:rsidRDefault="00D222FA" w:rsidP="00266F8F">
      <w:pPr>
        <w:spacing w:after="200"/>
        <w:ind w:firstLine="0"/>
        <w:jc w:val="center"/>
        <w:rPr>
          <w:lang w:val="ru-RU"/>
        </w:rPr>
      </w:pPr>
      <w:r w:rsidRPr="00190432">
        <w:rPr>
          <w:i/>
          <w:sz w:val="24"/>
          <w:lang w:val="ru-RU"/>
        </w:rPr>
        <w:t>Рисунок 3 — Распределени</w:t>
      </w:r>
      <w:r w:rsidRPr="00190432">
        <w:rPr>
          <w:i/>
          <w:sz w:val="24"/>
          <w:lang w:val="ru-RU"/>
        </w:rPr>
        <w:t>е студентов по факультетам</w:t>
      </w:r>
    </w:p>
    <w:p w14:paraId="2995C17E" w14:textId="7E2CEFAB" w:rsidR="00E02E86" w:rsidRDefault="00D222FA" w:rsidP="00266F8F">
      <w:pPr>
        <w:rPr>
          <w:lang w:val="ru-RU"/>
        </w:rPr>
      </w:pPr>
      <w:r w:rsidRPr="00190432">
        <w:rPr>
          <w:lang w:val="ru-RU"/>
        </w:rPr>
        <w:t>Распределение демонстрирует преобладание студентов факультета информационных технологий, что соответствует исходным данным. На рисунке 4 представлена диаграмма среднего балла по учебным дисциплинам, позволяющая выявить предметы с</w:t>
      </w:r>
      <w:r w:rsidRPr="00190432">
        <w:rPr>
          <w:lang w:val="ru-RU"/>
        </w:rPr>
        <w:t xml:space="preserve"> наибольшей и наименьшей успеваемостью.</w:t>
      </w:r>
    </w:p>
    <w:p w14:paraId="1CF378A5" w14:textId="77777777" w:rsidR="00F0424A" w:rsidRPr="00190432" w:rsidRDefault="00F0424A" w:rsidP="00266F8F">
      <w:pPr>
        <w:rPr>
          <w:lang w:val="ru-RU"/>
        </w:rPr>
      </w:pPr>
    </w:p>
    <w:p w14:paraId="712CC01C" w14:textId="77777777" w:rsidR="00E02E86" w:rsidRDefault="00D222FA" w:rsidP="00266F8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81C252" wp14:editId="4808C1BE">
            <wp:extent cx="5040000" cy="283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ubj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DAFF" w14:textId="77777777" w:rsidR="00E02E86" w:rsidRPr="00190432" w:rsidRDefault="00D222FA" w:rsidP="00266F8F">
      <w:pPr>
        <w:spacing w:after="200"/>
        <w:ind w:firstLine="0"/>
        <w:jc w:val="center"/>
        <w:rPr>
          <w:lang w:val="ru-RU"/>
        </w:rPr>
      </w:pPr>
      <w:r w:rsidRPr="00190432">
        <w:rPr>
          <w:i/>
          <w:sz w:val="24"/>
          <w:lang w:val="ru-RU"/>
        </w:rPr>
        <w:t>Рисунок 4 — Средний балл по учебным дисциплинам</w:t>
      </w:r>
    </w:p>
    <w:p w14:paraId="202846F9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Анализ показывает, что наиболее высокие средние баллы получены по дисциплинам «Базы данных» и «Высшая математика», что свидетельствует о хорошем усвоении </w:t>
      </w:r>
      <w:r w:rsidRPr="00190432">
        <w:rPr>
          <w:lang w:val="ru-RU"/>
        </w:rPr>
        <w:t>студентами профильных предметов. Сформированные диаграммы подтверждают, что разработанная база данных позволяет не только хранить и обрабатывать информацию, но и служить основой для принятия управленческих решений в учебном заведении.</w:t>
      </w:r>
    </w:p>
    <w:p w14:paraId="44378C3C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Выводы по второй глав</w:t>
      </w:r>
      <w:r w:rsidRPr="00190432">
        <w:rPr>
          <w:lang w:val="ru-RU"/>
        </w:rPr>
        <w:t xml:space="preserve">е. В практической части работы спроектирована логическая структура базы данных и построена </w:t>
      </w:r>
      <w:r>
        <w:t>ER</w:t>
      </w:r>
      <w:r w:rsidRPr="00190432">
        <w:rPr>
          <w:lang w:val="ru-RU"/>
        </w:rPr>
        <w:t>-модель, реализованы семь таблиц в третьей нормальной форме с полным набором ограничений целостности, созданы индексы для оптимизации запросов. Разработан комплекс</w:t>
      </w:r>
      <w:r w:rsidRPr="00190432">
        <w:rPr>
          <w:lang w:val="ru-RU"/>
        </w:rPr>
        <w:t xml:space="preserve"> программных объектов — представление, функция, процедура с транзакционной обработкой и триггер аудита. Реализована ролевая модель разграничения доступа и набор типовых аналитических запросов. Проведённое тестирование подтвердило корректность работы всех к</w:t>
      </w:r>
      <w:r w:rsidRPr="00190432">
        <w:rPr>
          <w:lang w:val="ru-RU"/>
        </w:rPr>
        <w:t>омпонентов системы и её пригодность к практическому применению.</w:t>
      </w:r>
    </w:p>
    <w:p w14:paraId="220BA21B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br w:type="page"/>
      </w:r>
    </w:p>
    <w:p w14:paraId="3356A426" w14:textId="77777777" w:rsidR="00E02E86" w:rsidRPr="00190432" w:rsidRDefault="00D222FA" w:rsidP="00266F8F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2" w:name="_Toc233301000"/>
      <w:r w:rsidRPr="00190432">
        <w:rPr>
          <w:rFonts w:ascii="Times New Roman" w:hAnsi="Times New Roman" w:cs="Times New Roman"/>
          <w:sz w:val="32"/>
          <w:szCs w:val="32"/>
          <w:lang w:val="ru-RU"/>
        </w:rPr>
        <w:lastRenderedPageBreak/>
        <w:t>ЗАКЛЮЧЕНИЕ</w:t>
      </w:r>
      <w:bookmarkEnd w:id="12"/>
    </w:p>
    <w:p w14:paraId="1DE42471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В ходе выполнения курсового проекта была достигнута поставленная цель — разработана реляционная база данных для учёта студентов учебного заведения, обеспечивающая надёжное хранени</w:t>
      </w:r>
      <w:r w:rsidRPr="00190432">
        <w:rPr>
          <w:lang w:val="ru-RU"/>
        </w:rPr>
        <w:t>е, эффективную обработку и защиту информации. Для достижения цели последовательно решён комплекс взаимосвязанных задач.</w:t>
      </w:r>
    </w:p>
    <w:p w14:paraId="5456C656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В теоретической части работы проведён анализ предметной области, в результате которого выделены ключевые сущности — факультеты, группы, </w:t>
      </w:r>
      <w:r w:rsidRPr="00190432">
        <w:rPr>
          <w:lang w:val="ru-RU"/>
        </w:rPr>
        <w:t>студенты, дисциплины, преподаватели и оценки — и установлен характер связей между ними. Изучены основы реляционной модели данных и принципы нормализации, обоснована необходимость приведения схемы к третьей нормальной форме. Выполнен сравнительный анализ со</w:t>
      </w:r>
      <w:r w:rsidRPr="00190432">
        <w:rPr>
          <w:lang w:val="ru-RU"/>
        </w:rPr>
        <w:t xml:space="preserve">временных систем управления базами данных, по результатам которого в качестве платформы реализации обоснованно выбрана СУБД </w:t>
      </w:r>
      <w:r>
        <w:t>MySQL</w:t>
      </w:r>
      <w:r w:rsidRPr="00190432">
        <w:rPr>
          <w:lang w:val="ru-RU"/>
        </w:rPr>
        <w:t xml:space="preserve"> 8.0.</w:t>
      </w:r>
    </w:p>
    <w:p w14:paraId="2003AF6E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В практической части спроектирована логическая структура базы данных и построена </w:t>
      </w:r>
      <w:r>
        <w:t>ER</w:t>
      </w:r>
      <w:r w:rsidRPr="00190432">
        <w:rPr>
          <w:lang w:val="ru-RU"/>
        </w:rPr>
        <w:t>-модель, включающая семь таблиц. Средс</w:t>
      </w:r>
      <w:r w:rsidRPr="00190432">
        <w:rPr>
          <w:lang w:val="ru-RU"/>
        </w:rPr>
        <w:t xml:space="preserve">твами языка </w:t>
      </w:r>
      <w:r>
        <w:t>SQL</w:t>
      </w:r>
      <w:r w:rsidRPr="00190432">
        <w:rPr>
          <w:lang w:val="ru-RU"/>
        </w:rPr>
        <w:t xml:space="preserve"> реализованы таблицы с полным набором ограничений целостности — первичными и внешними ключами, ограничениями </w:t>
      </w:r>
      <w:r>
        <w:t>NOT</w:t>
      </w:r>
      <w:r w:rsidRPr="00190432">
        <w:rPr>
          <w:lang w:val="ru-RU"/>
        </w:rPr>
        <w:t xml:space="preserve"> </w:t>
      </w:r>
      <w:r>
        <w:t>NULL</w:t>
      </w:r>
      <w:r w:rsidRPr="00190432">
        <w:rPr>
          <w:lang w:val="ru-RU"/>
        </w:rPr>
        <w:t xml:space="preserve">, </w:t>
      </w:r>
      <w:r>
        <w:t>UNIQUE</w:t>
      </w:r>
      <w:r w:rsidRPr="00190432">
        <w:rPr>
          <w:lang w:val="ru-RU"/>
        </w:rPr>
        <w:t xml:space="preserve">, </w:t>
      </w:r>
      <w:r>
        <w:t>CHECK</w:t>
      </w:r>
      <w:r w:rsidRPr="00190432">
        <w:rPr>
          <w:lang w:val="ru-RU"/>
        </w:rPr>
        <w:t xml:space="preserve"> и перечисляемыми типами </w:t>
      </w:r>
      <w:r>
        <w:t>ENUM</w:t>
      </w:r>
      <w:r w:rsidRPr="00190432">
        <w:rPr>
          <w:lang w:val="ru-RU"/>
        </w:rPr>
        <w:t>. Для оптимизации производительности созданы индексы по наиболее часто используе</w:t>
      </w:r>
      <w:r w:rsidRPr="00190432">
        <w:rPr>
          <w:lang w:val="ru-RU"/>
        </w:rPr>
        <w:t>мым полям. Разработан комплекс программных объектов: представление для расчёта среднего балла, хранимая функция вычисления возраста, хранимая процедура выставления оценки с транзакционной обработкой и контролем бизнес-правил, а также триггер аудита удалени</w:t>
      </w:r>
      <w:r w:rsidRPr="00190432">
        <w:rPr>
          <w:lang w:val="ru-RU"/>
        </w:rPr>
        <w:t>я записей. Реализована ролевая модель разграничения доступа с двумя ролями и набор из пяти типовых аналитических запросов.</w:t>
      </w:r>
    </w:p>
    <w:p w14:paraId="486DCECD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Проведённое тестирование на контрольном наборе данных подтвердило корректность функционирования всех компонентов системы: ограничения</w:t>
      </w:r>
      <w:r w:rsidRPr="00190432">
        <w:rPr>
          <w:lang w:val="ru-RU"/>
        </w:rPr>
        <w:t xml:space="preserve"> целостности срабатывают в полном соответствии с проектными требованиями, </w:t>
      </w:r>
      <w:r w:rsidRPr="00190432">
        <w:rPr>
          <w:lang w:val="ru-RU"/>
        </w:rPr>
        <w:lastRenderedPageBreak/>
        <w:t>хранимая процедура корректно обрабатывает как штатные, так и исключительные ситуации, функция и триггер работают безошибочно. Сформированные по результатам запросов диаграммы успевае</w:t>
      </w:r>
      <w:r w:rsidRPr="00190432">
        <w:rPr>
          <w:lang w:val="ru-RU"/>
        </w:rPr>
        <w:t>мости продемонстрировали аналитические возможности разработанной системы.</w:t>
      </w:r>
    </w:p>
    <w:p w14:paraId="37A35F05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Таким образом, разработанная база данных является законченным программным продуктом, готовым к использованию в качестве серверной части информационной системы учебного заведения. Пра</w:t>
      </w:r>
      <w:r w:rsidRPr="00190432">
        <w:rPr>
          <w:lang w:val="ru-RU"/>
        </w:rPr>
        <w:t>ктическая значимость работы подтверждается возможностью её непосредственного внедрения в реальную деятельность образовательной организации.</w:t>
      </w:r>
    </w:p>
    <w:p w14:paraId="118126C6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В качестве перспективных направлений развития проекта можно выделить разработку клиентского веб-приложения с графиче</w:t>
      </w:r>
      <w:r w:rsidRPr="00190432">
        <w:rPr>
          <w:lang w:val="ru-RU"/>
        </w:rPr>
        <w:t>ским интерфейсом, добавление модулей управления расписанием занятий и электронным документооборотом, а также интеграцию с внешними информационными системами учебного заведения. Реализация указанных направлений позволит создать комплексную автоматизированну</w:t>
      </w:r>
      <w:r w:rsidRPr="00190432">
        <w:rPr>
          <w:lang w:val="ru-RU"/>
        </w:rPr>
        <w:t>ю систему управления учебным процессом.</w:t>
      </w:r>
    </w:p>
    <w:p w14:paraId="22B9393F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br w:type="page"/>
      </w:r>
    </w:p>
    <w:p w14:paraId="36D5EC05" w14:textId="77777777" w:rsidR="00E02E86" w:rsidRPr="00190432" w:rsidRDefault="00D222FA" w:rsidP="00266F8F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3" w:name="_Toc233301001"/>
      <w:r w:rsidRPr="00190432">
        <w:rPr>
          <w:rFonts w:ascii="Times New Roman" w:hAnsi="Times New Roman" w:cs="Times New Roman"/>
          <w:sz w:val="32"/>
          <w:szCs w:val="32"/>
          <w:lang w:val="ru-RU"/>
        </w:rPr>
        <w:lastRenderedPageBreak/>
        <w:t>СПИСОК ИСТОЧНИКОВ</w:t>
      </w:r>
      <w:bookmarkEnd w:id="13"/>
    </w:p>
    <w:p w14:paraId="47CC5641" w14:textId="77777777" w:rsidR="00E02E86" w:rsidRPr="00190432" w:rsidRDefault="00D222FA" w:rsidP="00266F8F">
      <w:pPr>
        <w:ind w:left="283" w:firstLine="0"/>
        <w:rPr>
          <w:lang w:val="ru-RU"/>
        </w:rPr>
      </w:pPr>
      <w:r w:rsidRPr="00190432">
        <w:rPr>
          <w:lang w:val="ru-RU"/>
        </w:rPr>
        <w:t xml:space="preserve">1. </w:t>
      </w:r>
      <w:proofErr w:type="spellStart"/>
      <w:r w:rsidRPr="00190432">
        <w:rPr>
          <w:lang w:val="ru-RU"/>
        </w:rPr>
        <w:t>Дейт</w:t>
      </w:r>
      <w:proofErr w:type="spellEnd"/>
      <w:r w:rsidRPr="00190432">
        <w:rPr>
          <w:lang w:val="ru-RU"/>
        </w:rPr>
        <w:t xml:space="preserve"> К. Дж. Введение в системы баз данных. — 8-е изд. — М.: Вильямс, 2019. — 1328 с.</w:t>
      </w:r>
    </w:p>
    <w:p w14:paraId="0515DEAC" w14:textId="77777777" w:rsidR="00E02E86" w:rsidRPr="00190432" w:rsidRDefault="00D222FA" w:rsidP="00266F8F">
      <w:pPr>
        <w:ind w:left="283" w:firstLine="0"/>
        <w:rPr>
          <w:lang w:val="ru-RU"/>
        </w:rPr>
      </w:pPr>
      <w:r w:rsidRPr="00190432">
        <w:rPr>
          <w:lang w:val="ru-RU"/>
        </w:rPr>
        <w:t xml:space="preserve">2. </w:t>
      </w:r>
      <w:proofErr w:type="spellStart"/>
      <w:r w:rsidRPr="00190432">
        <w:rPr>
          <w:lang w:val="ru-RU"/>
        </w:rPr>
        <w:t>Карвин</w:t>
      </w:r>
      <w:proofErr w:type="spellEnd"/>
      <w:r w:rsidRPr="00190432">
        <w:rPr>
          <w:lang w:val="ru-RU"/>
        </w:rPr>
        <w:t xml:space="preserve"> Б. Программирование баз данных </w:t>
      </w:r>
      <w:r>
        <w:t>SQL</w:t>
      </w:r>
      <w:r w:rsidRPr="00190432">
        <w:rPr>
          <w:lang w:val="ru-RU"/>
        </w:rPr>
        <w:t xml:space="preserve">. Типичные ошибки и их устранение. — М.: Рид Групп, 2020. — 336 </w:t>
      </w:r>
      <w:r w:rsidRPr="00190432">
        <w:rPr>
          <w:lang w:val="ru-RU"/>
        </w:rPr>
        <w:t>с.</w:t>
      </w:r>
    </w:p>
    <w:p w14:paraId="330C24E8" w14:textId="77777777" w:rsidR="00E02E86" w:rsidRPr="00190432" w:rsidRDefault="00D222FA" w:rsidP="00266F8F">
      <w:pPr>
        <w:ind w:left="283" w:firstLine="0"/>
        <w:rPr>
          <w:lang w:val="ru-RU"/>
        </w:rPr>
      </w:pPr>
      <w:r w:rsidRPr="00190432">
        <w:rPr>
          <w:lang w:val="ru-RU"/>
        </w:rPr>
        <w:t>3. Кузнецов С. Д. Базы данных: учебник для вузов. — М.: Академия, 2021. — 496 с.</w:t>
      </w:r>
    </w:p>
    <w:p w14:paraId="73F0A980" w14:textId="77777777" w:rsidR="00E02E86" w:rsidRPr="00190432" w:rsidRDefault="00D222FA" w:rsidP="00266F8F">
      <w:pPr>
        <w:ind w:left="283" w:firstLine="0"/>
        <w:rPr>
          <w:lang w:val="ru-RU"/>
        </w:rPr>
      </w:pPr>
      <w:r w:rsidRPr="00190432">
        <w:rPr>
          <w:lang w:val="ru-RU"/>
        </w:rPr>
        <w:t xml:space="preserve">4. </w:t>
      </w:r>
      <w:proofErr w:type="spellStart"/>
      <w:r w:rsidRPr="00190432">
        <w:rPr>
          <w:lang w:val="ru-RU"/>
        </w:rPr>
        <w:t>Молинаро</w:t>
      </w:r>
      <w:proofErr w:type="spellEnd"/>
      <w:r w:rsidRPr="00190432">
        <w:rPr>
          <w:lang w:val="ru-RU"/>
        </w:rPr>
        <w:t xml:space="preserve"> Э. </w:t>
      </w:r>
      <w:r>
        <w:t>SQL</w:t>
      </w:r>
      <w:r w:rsidRPr="00190432">
        <w:rPr>
          <w:lang w:val="ru-RU"/>
        </w:rPr>
        <w:t>. Сборник рецептов. — СПб.: БХВ-Петербург, 2020. — 672 с.</w:t>
      </w:r>
    </w:p>
    <w:p w14:paraId="72A38FCE" w14:textId="77777777" w:rsidR="00E02E86" w:rsidRPr="00190432" w:rsidRDefault="00D222FA" w:rsidP="00266F8F">
      <w:pPr>
        <w:ind w:left="283" w:firstLine="0"/>
        <w:rPr>
          <w:lang w:val="ru-RU"/>
        </w:rPr>
      </w:pPr>
      <w:r w:rsidRPr="00190432">
        <w:rPr>
          <w:lang w:val="ru-RU"/>
        </w:rPr>
        <w:t xml:space="preserve">5. </w:t>
      </w:r>
      <w:proofErr w:type="spellStart"/>
      <w:r w:rsidRPr="00190432">
        <w:rPr>
          <w:lang w:val="ru-RU"/>
        </w:rPr>
        <w:t>Хомоненко</w:t>
      </w:r>
      <w:proofErr w:type="spellEnd"/>
      <w:r w:rsidRPr="00190432">
        <w:rPr>
          <w:lang w:val="ru-RU"/>
        </w:rPr>
        <w:t xml:space="preserve"> А. Д., Цыганков В. М., Мальцев М. Г. Базы данных: учебник. — СПб.: </w:t>
      </w:r>
      <w:r w:rsidRPr="00190432">
        <w:rPr>
          <w:lang w:val="ru-RU"/>
        </w:rPr>
        <w:t>КОРОНА-Век, 2021. — 736 с.</w:t>
      </w:r>
    </w:p>
    <w:p w14:paraId="07D0B8DE" w14:textId="77777777" w:rsidR="00E02E86" w:rsidRPr="00190432" w:rsidRDefault="00D222FA" w:rsidP="00266F8F">
      <w:pPr>
        <w:ind w:left="283" w:firstLine="0"/>
        <w:rPr>
          <w:lang w:val="ru-RU"/>
        </w:rPr>
      </w:pPr>
      <w:r w:rsidRPr="00190432">
        <w:rPr>
          <w:lang w:val="ru-RU"/>
        </w:rPr>
        <w:t xml:space="preserve">6. </w:t>
      </w:r>
      <w:r>
        <w:t>MySQL</w:t>
      </w:r>
      <w:r w:rsidRPr="00190432">
        <w:rPr>
          <w:lang w:val="ru-RU"/>
        </w:rPr>
        <w:t xml:space="preserve"> 8.0 </w:t>
      </w:r>
      <w:r>
        <w:t>Reference</w:t>
      </w:r>
      <w:r w:rsidRPr="00190432">
        <w:rPr>
          <w:lang w:val="ru-RU"/>
        </w:rPr>
        <w:t xml:space="preserve"> </w:t>
      </w:r>
      <w:r>
        <w:t>Manual</w:t>
      </w:r>
      <w:r w:rsidRPr="00190432">
        <w:rPr>
          <w:lang w:val="ru-RU"/>
        </w:rPr>
        <w:t xml:space="preserve"> [Электронный ресурс]. — </w:t>
      </w:r>
      <w:r>
        <w:t>URL</w:t>
      </w:r>
      <w:r w:rsidRPr="00190432">
        <w:rPr>
          <w:lang w:val="ru-RU"/>
        </w:rPr>
        <w:t xml:space="preserve">: </w:t>
      </w:r>
      <w:r>
        <w:t>https</w:t>
      </w:r>
      <w:r w:rsidRPr="00190432">
        <w:rPr>
          <w:lang w:val="ru-RU"/>
        </w:rPr>
        <w:t>://</w:t>
      </w:r>
      <w:r>
        <w:t>dev</w:t>
      </w:r>
      <w:r w:rsidRPr="00190432">
        <w:rPr>
          <w:lang w:val="ru-RU"/>
        </w:rPr>
        <w:t>.</w:t>
      </w:r>
      <w:proofErr w:type="spellStart"/>
      <w:r>
        <w:t>mysql</w:t>
      </w:r>
      <w:proofErr w:type="spellEnd"/>
      <w:r w:rsidRPr="00190432">
        <w:rPr>
          <w:lang w:val="ru-RU"/>
        </w:rPr>
        <w:t>.</w:t>
      </w:r>
      <w:r>
        <w:t>com</w:t>
      </w:r>
      <w:r w:rsidRPr="00190432">
        <w:rPr>
          <w:lang w:val="ru-RU"/>
        </w:rPr>
        <w:t>/</w:t>
      </w:r>
      <w:r>
        <w:t>doc</w:t>
      </w:r>
      <w:r w:rsidRPr="00190432">
        <w:rPr>
          <w:lang w:val="ru-RU"/>
        </w:rPr>
        <w:t>/</w:t>
      </w:r>
      <w:proofErr w:type="spellStart"/>
      <w:r>
        <w:t>refman</w:t>
      </w:r>
      <w:proofErr w:type="spellEnd"/>
      <w:r w:rsidRPr="00190432">
        <w:rPr>
          <w:lang w:val="ru-RU"/>
        </w:rPr>
        <w:t>/8.0/</w:t>
      </w:r>
      <w:proofErr w:type="spellStart"/>
      <w:r>
        <w:t>en</w:t>
      </w:r>
      <w:proofErr w:type="spellEnd"/>
      <w:r w:rsidRPr="00190432">
        <w:rPr>
          <w:lang w:val="ru-RU"/>
        </w:rPr>
        <w:t>/ (дата обращения: 25.06.2026).</w:t>
      </w:r>
    </w:p>
    <w:p w14:paraId="6D50C6D5" w14:textId="77777777" w:rsidR="00E02E86" w:rsidRPr="00190432" w:rsidRDefault="00D222FA" w:rsidP="00266F8F">
      <w:pPr>
        <w:ind w:left="283" w:firstLine="0"/>
        <w:rPr>
          <w:lang w:val="ru-RU"/>
        </w:rPr>
      </w:pPr>
      <w:r w:rsidRPr="00190432">
        <w:rPr>
          <w:lang w:val="ru-RU"/>
        </w:rPr>
        <w:t xml:space="preserve">7. Нормализация баз данных [Электронный ресурс] // </w:t>
      </w:r>
      <w:proofErr w:type="spellStart"/>
      <w:r w:rsidRPr="00190432">
        <w:rPr>
          <w:lang w:val="ru-RU"/>
        </w:rPr>
        <w:t>Метанит</w:t>
      </w:r>
      <w:proofErr w:type="spellEnd"/>
      <w:r w:rsidRPr="00190432">
        <w:rPr>
          <w:lang w:val="ru-RU"/>
        </w:rPr>
        <w:t xml:space="preserve">. — </w:t>
      </w:r>
      <w:r>
        <w:t>URL</w:t>
      </w:r>
      <w:r w:rsidRPr="00190432">
        <w:rPr>
          <w:lang w:val="ru-RU"/>
        </w:rPr>
        <w:t xml:space="preserve">: </w:t>
      </w:r>
      <w:r>
        <w:t>https</w:t>
      </w:r>
      <w:r w:rsidRPr="00190432">
        <w:rPr>
          <w:lang w:val="ru-RU"/>
        </w:rPr>
        <w:t>://</w:t>
      </w:r>
      <w:proofErr w:type="spellStart"/>
      <w:r>
        <w:t>metanit</w:t>
      </w:r>
      <w:proofErr w:type="spellEnd"/>
      <w:r w:rsidRPr="00190432">
        <w:rPr>
          <w:lang w:val="ru-RU"/>
        </w:rPr>
        <w:t>.</w:t>
      </w:r>
      <w:r>
        <w:t>com</w:t>
      </w:r>
      <w:r w:rsidRPr="00190432">
        <w:rPr>
          <w:lang w:val="ru-RU"/>
        </w:rPr>
        <w:t>/</w:t>
      </w:r>
      <w:proofErr w:type="spellStart"/>
      <w:r>
        <w:t>sql</w:t>
      </w:r>
      <w:proofErr w:type="spellEnd"/>
      <w:r w:rsidRPr="00190432">
        <w:rPr>
          <w:lang w:val="ru-RU"/>
        </w:rPr>
        <w:t>/ (дата о</w:t>
      </w:r>
      <w:r w:rsidRPr="00190432">
        <w:rPr>
          <w:lang w:val="ru-RU"/>
        </w:rPr>
        <w:t>бращения: 25.06.2026).</w:t>
      </w:r>
    </w:p>
    <w:p w14:paraId="4EE8BD55" w14:textId="77777777" w:rsidR="00E02E86" w:rsidRPr="00190432" w:rsidRDefault="00D222FA" w:rsidP="00266F8F">
      <w:pPr>
        <w:ind w:left="283" w:firstLine="0"/>
        <w:rPr>
          <w:lang w:val="ru-RU"/>
        </w:rPr>
      </w:pPr>
      <w:r w:rsidRPr="00190432">
        <w:rPr>
          <w:lang w:val="ru-RU"/>
        </w:rPr>
        <w:t xml:space="preserve">8. Документация </w:t>
      </w:r>
      <w:r>
        <w:t>Git</w:t>
      </w:r>
      <w:r w:rsidRPr="00190432">
        <w:rPr>
          <w:lang w:val="ru-RU"/>
        </w:rPr>
        <w:t xml:space="preserve"> [Электронный ресурс]. — </w:t>
      </w:r>
      <w:r>
        <w:t>URL</w:t>
      </w:r>
      <w:r w:rsidRPr="00190432">
        <w:rPr>
          <w:lang w:val="ru-RU"/>
        </w:rPr>
        <w:t xml:space="preserve">: </w:t>
      </w:r>
      <w:r>
        <w:t>https</w:t>
      </w:r>
      <w:r w:rsidRPr="00190432">
        <w:rPr>
          <w:lang w:val="ru-RU"/>
        </w:rPr>
        <w:t>://</w:t>
      </w:r>
      <w:r>
        <w:t>git</w:t>
      </w:r>
      <w:r w:rsidRPr="00190432">
        <w:rPr>
          <w:lang w:val="ru-RU"/>
        </w:rPr>
        <w:t>-</w:t>
      </w:r>
      <w:proofErr w:type="spellStart"/>
      <w:r>
        <w:t>scm</w:t>
      </w:r>
      <w:proofErr w:type="spellEnd"/>
      <w:r w:rsidRPr="00190432">
        <w:rPr>
          <w:lang w:val="ru-RU"/>
        </w:rPr>
        <w:t>.</w:t>
      </w:r>
      <w:r>
        <w:t>com</w:t>
      </w:r>
      <w:r w:rsidRPr="00190432">
        <w:rPr>
          <w:lang w:val="ru-RU"/>
        </w:rPr>
        <w:t>/</w:t>
      </w:r>
      <w:r>
        <w:t>doc</w:t>
      </w:r>
      <w:r w:rsidRPr="00190432">
        <w:rPr>
          <w:lang w:val="ru-RU"/>
        </w:rPr>
        <w:t xml:space="preserve"> (дата обращения: 25.06.2026).</w:t>
      </w:r>
    </w:p>
    <w:p w14:paraId="51B44BB5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br w:type="page"/>
      </w:r>
    </w:p>
    <w:p w14:paraId="0CC932D4" w14:textId="77777777" w:rsidR="00E02E86" w:rsidRPr="00190432" w:rsidRDefault="00D222FA" w:rsidP="00266F8F">
      <w:pPr>
        <w:pStyle w:val="1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bookmarkStart w:id="14" w:name="_Toc233301002"/>
      <w:r w:rsidRPr="00190432">
        <w:rPr>
          <w:rFonts w:ascii="Times New Roman" w:hAnsi="Times New Roman" w:cs="Times New Roman"/>
          <w:sz w:val="32"/>
          <w:szCs w:val="32"/>
          <w:lang w:val="ru-RU"/>
        </w:rPr>
        <w:lastRenderedPageBreak/>
        <w:t>ПРИЛОЖЕНИЕ А</w:t>
      </w:r>
      <w:bookmarkEnd w:id="14"/>
    </w:p>
    <w:p w14:paraId="1DAF9ADA" w14:textId="77777777" w:rsidR="00E02E86" w:rsidRPr="00190432" w:rsidRDefault="00D222FA" w:rsidP="00266F8F">
      <w:pPr>
        <w:spacing w:after="240"/>
        <w:ind w:firstLine="0"/>
        <w:jc w:val="center"/>
        <w:rPr>
          <w:lang w:val="ru-RU"/>
        </w:rPr>
      </w:pPr>
      <w:r w:rsidRPr="00190432">
        <w:rPr>
          <w:b/>
          <w:lang w:val="ru-RU"/>
        </w:rPr>
        <w:t>Ссылка на репозиторий проекта</w:t>
      </w:r>
    </w:p>
    <w:p w14:paraId="74D45AA2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Исходный код разработанной базы данных, включая </w:t>
      </w:r>
      <w:r>
        <w:t>SQL</w:t>
      </w:r>
      <w:r w:rsidRPr="00190432">
        <w:rPr>
          <w:lang w:val="ru-RU"/>
        </w:rPr>
        <w:t xml:space="preserve">-дамп со структурой, </w:t>
      </w:r>
      <w:r w:rsidRPr="00190432">
        <w:rPr>
          <w:lang w:val="ru-RU"/>
        </w:rPr>
        <w:t xml:space="preserve">данными и программными объектами, </w:t>
      </w:r>
      <w:r>
        <w:t>ER</w:t>
      </w:r>
      <w:r w:rsidRPr="00190432">
        <w:rPr>
          <w:lang w:val="ru-RU"/>
        </w:rPr>
        <w:t xml:space="preserve">-диаграмму и сопроводительную документацию, размещён в публичном репозитории системы контроля версий </w:t>
      </w:r>
      <w:r>
        <w:t>GitHub</w:t>
      </w:r>
      <w:r w:rsidRPr="00190432">
        <w:rPr>
          <w:lang w:val="ru-RU"/>
        </w:rPr>
        <w:t xml:space="preserve"> по адресу:</w:t>
      </w:r>
    </w:p>
    <w:tbl>
      <w:tblPr>
        <w:tblW w:w="0" w:type="auto"/>
        <w:tblInd w:w="2276" w:type="dxa"/>
        <w:tblLook w:val="0000" w:firstRow="0" w:lastRow="0" w:firstColumn="0" w:lastColumn="0" w:noHBand="0" w:noVBand="0"/>
      </w:tblPr>
      <w:tblGrid>
        <w:gridCol w:w="6196"/>
      </w:tblGrid>
      <w:tr w:rsidR="00190432" w:rsidRPr="00190432" w14:paraId="537F109A" w14:textId="77777777" w:rsidTr="00190432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619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B39CD1F" w14:textId="29293F37" w:rsidR="00190432" w:rsidRPr="00190432" w:rsidRDefault="00190432" w:rsidP="00266F8F">
            <w:pPr>
              <w:ind w:firstLine="0"/>
              <w:rPr>
                <w:b/>
                <w:lang w:val="ru-RU"/>
              </w:rPr>
            </w:pPr>
            <w:r w:rsidRPr="00190432">
              <w:rPr>
                <w:b/>
                <w:lang w:val="ru-RU"/>
              </w:rPr>
              <w:t xml:space="preserve">      </w:t>
            </w:r>
            <w:r>
              <w:rPr>
                <w:b/>
              </w:rPr>
              <w:t>https</w:t>
            </w:r>
            <w:r w:rsidRPr="00190432">
              <w:rPr>
                <w:b/>
                <w:lang w:val="ru-RU"/>
              </w:rPr>
              <w:t>://</w:t>
            </w:r>
            <w:proofErr w:type="spellStart"/>
            <w:r>
              <w:rPr>
                <w:b/>
              </w:rPr>
              <w:t>github</w:t>
            </w:r>
            <w:proofErr w:type="spellEnd"/>
            <w:r w:rsidRPr="00190432">
              <w:rPr>
                <w:b/>
                <w:lang w:val="ru-RU"/>
              </w:rPr>
              <w:t>.</w:t>
            </w:r>
            <w:r>
              <w:rPr>
                <w:b/>
              </w:rPr>
              <w:t>com</w:t>
            </w:r>
            <w:r w:rsidRPr="00190432">
              <w:rPr>
                <w:b/>
                <w:lang w:val="ru-RU"/>
              </w:rPr>
              <w:t>/</w:t>
            </w:r>
            <w:r>
              <w:rPr>
                <w:b/>
              </w:rPr>
              <w:t>venom</w:t>
            </w:r>
            <w:r w:rsidRPr="00190432">
              <w:rPr>
                <w:b/>
                <w:lang w:val="ru-RU"/>
              </w:rPr>
              <w:t>8814/</w:t>
            </w:r>
            <w:proofErr w:type="spellStart"/>
            <w:r>
              <w:rPr>
                <w:b/>
              </w:rPr>
              <w:t>kursovaya</w:t>
            </w:r>
            <w:proofErr w:type="spellEnd"/>
          </w:p>
        </w:tc>
      </w:tr>
    </w:tbl>
    <w:p w14:paraId="26FFE375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 xml:space="preserve">Для быстрого перехода к репозиторию можно воспользоваться </w:t>
      </w:r>
      <w:r>
        <w:t>QR</w:t>
      </w:r>
      <w:r w:rsidRPr="00190432">
        <w:rPr>
          <w:lang w:val="ru-RU"/>
        </w:rPr>
        <w:t>-к</w:t>
      </w:r>
      <w:r w:rsidRPr="00190432">
        <w:rPr>
          <w:lang w:val="ru-RU"/>
        </w:rPr>
        <w:t>одом, приведённым на рисунке А.1.</w:t>
      </w:r>
    </w:p>
    <w:p w14:paraId="41C5B9CC" w14:textId="71552CE2" w:rsidR="00E02E86" w:rsidRDefault="00190432" w:rsidP="00266F8F">
      <w:pPr>
        <w:ind w:firstLine="0"/>
        <w:jc w:val="center"/>
      </w:pPr>
      <w:r>
        <w:rPr>
          <w:noProof/>
        </w:rPr>
        <w:drawing>
          <wp:inline distT="0" distB="0" distL="0" distR="0" wp14:anchorId="6BA7D2F5" wp14:editId="278DF867">
            <wp:extent cx="2486025" cy="2486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AD16" w14:textId="77777777" w:rsidR="00E02E86" w:rsidRPr="00190432" w:rsidRDefault="00D222FA" w:rsidP="00266F8F">
      <w:pPr>
        <w:spacing w:after="200"/>
        <w:ind w:firstLine="0"/>
        <w:jc w:val="center"/>
        <w:rPr>
          <w:lang w:val="ru-RU"/>
        </w:rPr>
      </w:pPr>
      <w:r w:rsidRPr="00190432">
        <w:rPr>
          <w:i/>
          <w:sz w:val="24"/>
          <w:lang w:val="ru-RU"/>
        </w:rPr>
        <w:t xml:space="preserve">Рисунок А.1 — </w:t>
      </w:r>
      <w:r>
        <w:rPr>
          <w:i/>
          <w:sz w:val="24"/>
        </w:rPr>
        <w:t>QR</w:t>
      </w:r>
      <w:r w:rsidRPr="00190432">
        <w:rPr>
          <w:i/>
          <w:sz w:val="24"/>
          <w:lang w:val="ru-RU"/>
        </w:rPr>
        <w:t>-код на репозиторий проекта</w:t>
      </w:r>
    </w:p>
    <w:p w14:paraId="127E0700" w14:textId="77777777" w:rsidR="00E02E86" w:rsidRPr="00190432" w:rsidRDefault="00D222FA" w:rsidP="00266F8F">
      <w:pPr>
        <w:rPr>
          <w:lang w:val="ru-RU"/>
        </w:rPr>
      </w:pPr>
      <w:r w:rsidRPr="00190432">
        <w:rPr>
          <w:lang w:val="ru-RU"/>
        </w:rPr>
        <w:t>Состав репозитория:</w:t>
      </w:r>
    </w:p>
    <w:p w14:paraId="07DF54F5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students</w:t>
      </w:r>
      <w:r w:rsidRPr="00190432">
        <w:rPr>
          <w:lang w:val="ru-RU"/>
        </w:rPr>
        <w:t>_</w:t>
      </w:r>
      <w:proofErr w:type="spellStart"/>
      <w:r>
        <w:t>db</w:t>
      </w:r>
      <w:proofErr w:type="spellEnd"/>
      <w:r w:rsidRPr="00190432">
        <w:rPr>
          <w:lang w:val="ru-RU"/>
        </w:rPr>
        <w:t>.</w:t>
      </w:r>
      <w:proofErr w:type="spellStart"/>
      <w:r>
        <w:t>sql</w:t>
      </w:r>
      <w:proofErr w:type="spellEnd"/>
      <w:r w:rsidRPr="00190432">
        <w:rPr>
          <w:lang w:val="ru-RU"/>
        </w:rPr>
        <w:t xml:space="preserve"> — полный дамп базы данных (структура, данные, объекты);</w:t>
      </w:r>
    </w:p>
    <w:p w14:paraId="1DCAF932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er</w:t>
      </w:r>
      <w:r w:rsidRPr="00190432">
        <w:rPr>
          <w:lang w:val="ru-RU"/>
        </w:rPr>
        <w:t>_</w:t>
      </w:r>
      <w:r>
        <w:t>diagram</w:t>
      </w:r>
      <w:r w:rsidRPr="00190432">
        <w:rPr>
          <w:lang w:val="ru-RU"/>
        </w:rPr>
        <w:t>.</w:t>
      </w:r>
      <w:proofErr w:type="spellStart"/>
      <w:r>
        <w:t>png</w:t>
      </w:r>
      <w:proofErr w:type="spellEnd"/>
      <w:r w:rsidRPr="00190432">
        <w:rPr>
          <w:lang w:val="ru-RU"/>
        </w:rPr>
        <w:t xml:space="preserve"> — графическое представление </w:t>
      </w:r>
      <w:r>
        <w:t>ER</w:t>
      </w:r>
      <w:r w:rsidRPr="00190432">
        <w:rPr>
          <w:lang w:val="ru-RU"/>
        </w:rPr>
        <w:t>-модели;</w:t>
      </w:r>
    </w:p>
    <w:p w14:paraId="0EC6C3DD" w14:textId="77777777" w:rsidR="00E02E86" w:rsidRPr="00190432" w:rsidRDefault="00D222FA" w:rsidP="00266F8F">
      <w:pPr>
        <w:ind w:left="567" w:firstLine="0"/>
        <w:rPr>
          <w:lang w:val="ru-RU"/>
        </w:rPr>
      </w:pPr>
      <w:r w:rsidRPr="00190432">
        <w:rPr>
          <w:lang w:val="ru-RU"/>
        </w:rPr>
        <w:t xml:space="preserve">– </w:t>
      </w:r>
      <w:r>
        <w:t>README</w:t>
      </w:r>
      <w:r w:rsidRPr="00190432">
        <w:rPr>
          <w:lang w:val="ru-RU"/>
        </w:rPr>
        <w:t>.</w:t>
      </w:r>
      <w:r>
        <w:t>md</w:t>
      </w:r>
      <w:r w:rsidRPr="00190432">
        <w:rPr>
          <w:lang w:val="ru-RU"/>
        </w:rPr>
        <w:t xml:space="preserve"> — описание про</w:t>
      </w:r>
      <w:r w:rsidRPr="00190432">
        <w:rPr>
          <w:lang w:val="ru-RU"/>
        </w:rPr>
        <w:t>екта и инструкция по развёртыванию.</w:t>
      </w:r>
    </w:p>
    <w:p w14:paraId="6A5DB4E9" w14:textId="09402DE2" w:rsidR="00E02E86" w:rsidRPr="00190432" w:rsidRDefault="00E02E86" w:rsidP="00266F8F">
      <w:pPr>
        <w:ind w:firstLine="0"/>
        <w:rPr>
          <w:lang w:val="ru-RU"/>
        </w:rPr>
      </w:pPr>
    </w:p>
    <w:sectPr w:rsidR="00E02E86" w:rsidRPr="00190432" w:rsidSect="00190432">
      <w:footerReference w:type="default" r:id="rId13"/>
      <w:pgSz w:w="12240" w:h="15840"/>
      <w:pgMar w:top="1134" w:right="567" w:bottom="1134" w:left="1417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A856E" w14:textId="77777777" w:rsidR="00D222FA" w:rsidRDefault="00D222FA">
      <w:pPr>
        <w:spacing w:line="240" w:lineRule="auto"/>
      </w:pPr>
      <w:r>
        <w:separator/>
      </w:r>
    </w:p>
  </w:endnote>
  <w:endnote w:type="continuationSeparator" w:id="0">
    <w:p w14:paraId="4628F12A" w14:textId="77777777" w:rsidR="00D222FA" w:rsidRDefault="00D222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9E9C0" w14:textId="77777777" w:rsidR="00E02E86" w:rsidRDefault="00D222FA">
    <w:pPr>
      <w:pStyle w:val="a7"/>
      <w:jc w:val="right"/>
    </w:pPr>
    <w:r>
      <w:rPr>
        <w:sz w:val="24"/>
      </w:rPr>
      <w:fldChar w:fldCharType="begin"/>
    </w:r>
    <w:r>
      <w:rPr>
        <w:sz w:val="24"/>
      </w:rPr>
      <w:instrText>PAGE</w:instrText>
    </w:r>
    <w:r w:rsidR="00190432">
      <w:rPr>
        <w:sz w:val="24"/>
      </w:rPr>
      <w:fldChar w:fldCharType="separate"/>
    </w:r>
    <w:r w:rsidR="00190432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94C86" w14:textId="77777777" w:rsidR="00D222FA" w:rsidRDefault="00D222FA">
      <w:pPr>
        <w:spacing w:line="240" w:lineRule="auto"/>
      </w:pPr>
      <w:r>
        <w:separator/>
      </w:r>
    </w:p>
  </w:footnote>
  <w:footnote w:type="continuationSeparator" w:id="0">
    <w:p w14:paraId="64A8EB2F" w14:textId="77777777" w:rsidR="00D222FA" w:rsidRDefault="00D222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432"/>
    <w:rsid w:val="00266F8F"/>
    <w:rsid w:val="0029639D"/>
    <w:rsid w:val="00326F90"/>
    <w:rsid w:val="00AA1D8D"/>
    <w:rsid w:val="00B47730"/>
    <w:rsid w:val="00CB0664"/>
    <w:rsid w:val="00D222FA"/>
    <w:rsid w:val="00E02E86"/>
    <w:rsid w:val="00F04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036534"/>
  <w14:defaultImageDpi w14:val="300"/>
  <w15:docId w15:val="{1B182FBA-91A0-496C-B5DD-36AABA18F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9043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9043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904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28</Pages>
  <Words>5289</Words>
  <Characters>30152</Characters>
  <Application>Microsoft Office Word</Application>
  <DocSecurity>0</DocSecurity>
  <Lines>251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svo di</cp:lastModifiedBy>
  <cp:revision>2</cp:revision>
  <dcterms:created xsi:type="dcterms:W3CDTF">2013-12-23T23:15:00Z</dcterms:created>
  <dcterms:modified xsi:type="dcterms:W3CDTF">2026-06-25T14:41:00Z</dcterms:modified>
  <cp:category/>
</cp:coreProperties>
</file>